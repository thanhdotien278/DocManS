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C6BF308" w14:textId="77777777" w:rsidR="00C52FDD" w:rsidRDefault="00000000">
      <w:pPr>
        <w:pStyle w:val="Title"/>
      </w:pPr>
      <w:r>
        <w:t>Checklist kiểm thử quy trình đánh giá và phê duyệt đề xuất</w:t>
      </w:r>
    </w:p>
    <w:p w14:paraId="04577A1D" w14:textId="77777777" w:rsidR="00C52FDD" w:rsidRDefault="00000000">
      <w:r>
        <w:t>DocManS • Hướng dẫn thao tác trên UI • Ngày 22 tháng 09 năm 2026</w:t>
      </w:r>
    </w:p>
    <w:p w14:paraId="2AF455EC" w14:textId="77777777" w:rsidR="00C52FDD" w:rsidRDefault="00000000">
      <w:r>
        <w:t>Dùng tài liệu này để kiểm tra toàn bộ chu trình từ nộp lại đến phê duyệt hoặc từ chối. Chạy hai hồ sơ độc lập qua cùng các bước và ghi kết quả thực tế; các ô đánh dấu được để trống để người kiểm thử tự xác nhận.</w:t>
      </w:r>
    </w:p>
    <w:p w14:paraId="7A90F8BA" w14:textId="77777777" w:rsidR="00C52FDD" w:rsidRDefault="00000000">
      <w:pPr>
        <w:pStyle w:val="Heading1"/>
      </w:pPr>
      <w:r>
        <w:t>Chuẩn bị kiểm thử</w:t>
      </w:r>
    </w:p>
    <w:p w14:paraId="26A2E80A" w14:textId="77777777" w:rsidR="00C52FDD" w:rsidRDefault="00000000">
      <w:r>
        <w:t>Người kiểm thử: ........................................  Ngày kiểm thử: ........................</w:t>
      </w:r>
    </w:p>
    <w:p w14:paraId="52AC93D6" w14:textId="77777777" w:rsidR="00C52FDD" w:rsidRDefault="00000000">
      <w:r>
        <w:t>Môi trường hoặc phiên bản: ............................................................................</w:t>
      </w:r>
    </w:p>
    <w:p w14:paraId="41B0482B" w14:textId="77777777" w:rsidR="00C52FDD" w:rsidRDefault="00000000">
      <w:r>
        <w:t>Địa chỉ local: http://localhost:3000. Nếu dùng môi trường khác, ghi địa chỉ ở trên.</w:t>
      </w:r>
    </w:p>
    <w:p w14:paraId="22CD61C7" w14:textId="77777777" w:rsidR="00C52FDD" w:rsidRDefault="00000000">
      <w:pPr>
        <w:spacing w:after="100"/>
      </w:pPr>
      <w:sdt>
        <w:sdtPr>
          <w:id w:val="1001"/>
          <w14:checkbox>
            <w14:checked w14:val="0"/>
            <w14:checkedState w14:val="2612" w14:font="DejaVu Sans"/>
            <w14:uncheckedState w14:val="2610" w14:font="DejaVu Sans"/>
          </w14:checkbox>
        </w:sdtPr>
        <w:sdtContent>
          <w:r>
            <w:rPr>
              <w:rFonts w:ascii="DejaVu Sans" w:hAnsi="DejaVu Sans"/>
            </w:rPr>
            <w:t>☐</w:t>
          </w:r>
        </w:sdtContent>
      </w:sdt>
      <w:r>
        <w:t xml:space="preserve"> Tạo hai hồ sơ mới: A để phê duyệt và B để từ chối; dùng dữ liệu kiểm thử.</w:t>
      </w:r>
    </w:p>
    <w:p w14:paraId="3C2CE60F" w14:textId="77777777" w:rsidR="00C52FDD" w:rsidRDefault="00000000">
      <w:pPr>
        <w:spacing w:after="100"/>
      </w:pPr>
      <w:sdt>
        <w:sdtPr>
          <w:id w:val="1002"/>
          <w14:checkbox>
            <w14:checked w14:val="0"/>
            <w14:checkedState w14:val="2612" w14:font="DejaVu Sans"/>
            <w14:uncheckedState w14:val="2610" w14:font="DejaVu Sans"/>
          </w14:checkbox>
        </w:sdtPr>
        <w:sdtContent>
          <w:r>
            <w:rPr>
              <w:rFonts w:ascii="DejaVu Sans" w:hAnsi="DejaVu Sans"/>
            </w:rPr>
            <w:t>☐</w:t>
          </w:r>
        </w:sdtContent>
      </w:sdt>
      <w:r>
        <w:t xml:space="preserve"> Đợt tiếp nhận đang mở; chuẩn bị đủ dữ liệu và tài liệu bắt buộc của đợt đó.</w:t>
      </w:r>
    </w:p>
    <w:p w14:paraId="2182B454" w14:textId="77777777" w:rsidR="00C52FDD" w:rsidRDefault="00000000">
      <w:pPr>
        <w:spacing w:after="100"/>
      </w:pPr>
      <w:sdt>
        <w:sdtPr>
          <w:id w:val="1003"/>
          <w14:checkbox>
            <w14:checked w14:val="0"/>
            <w14:checkedState w14:val="2612" w14:font="DejaVu Sans"/>
            <w14:uncheckedState w14:val="2610" w14:font="DejaVu Sans"/>
          </w14:checkbox>
        </w:sdtPr>
        <w:sdtContent>
          <w:r>
            <w:rPr>
              <w:rFonts w:ascii="DejaVu Sans" w:hAnsi="DejaVu Sans"/>
            </w:rPr>
            <w:t>☐</w:t>
          </w:r>
        </w:sdtContent>
      </w:sdt>
      <w:r>
        <w:t xml:space="preserve"> Tài khoản đang hoạt động và có scope phù hợp với đơn vị chủ trì của hồ sơ.</w:t>
      </w:r>
    </w:p>
    <w:p w14:paraId="2E4CBD0E" w14:textId="77777777" w:rsidR="00C52FDD" w:rsidRDefault="00000000">
      <w:pPr>
        <w:spacing w:after="100"/>
      </w:pPr>
      <w:sdt>
        <w:sdtPr>
          <w:id w:val="1004"/>
          <w14:checkbox>
            <w14:checked w14:val="0"/>
            <w14:checkedState w14:val="2612" w14:font="DejaVu Sans"/>
            <w14:uncheckedState w14:val="2610" w14:font="DejaVu Sans"/>
          </w14:checkbox>
        </w:sdtPr>
        <w:sdtContent>
          <w:r>
            <w:rPr>
              <w:rFonts w:ascii="DejaVu Sans" w:hAnsi="DejaVu Sans"/>
            </w:rPr>
            <w:t>☐</w:t>
          </w:r>
        </w:sdtContent>
      </w:sdt>
      <w:r>
        <w:t xml:space="preserve"> Năm người đánh giá không là PI, thành viên hoặc thư ký của hồ sơ kiểm thử.</w:t>
      </w:r>
    </w:p>
    <w:p w14:paraId="50FD80F3" w14:textId="77777777" w:rsidR="00C52FDD" w:rsidRDefault="00000000">
      <w:r>
        <w:t>Hồ sơ A tên và URL: ......................................................................................</w:t>
      </w:r>
    </w:p>
    <w:p w14:paraId="2848D354" w14:textId="77777777" w:rsidR="00C52FDD" w:rsidRDefault="00000000">
      <w:r>
        <w:t>Hồ sơ B tên và URL: ......................................................................................</w:t>
      </w:r>
    </w:p>
    <w:p w14:paraId="0CE00A52" w14:textId="77777777" w:rsidR="00C52FDD" w:rsidRDefault="00000000">
      <w:pPr>
        <w:pStyle w:val="Heading1"/>
      </w:pPr>
      <w:r>
        <w:t>Tài khoản mẫu</w:t>
      </w:r>
    </w:p>
    <w:tbl>
      <w:tblPr>
        <w:tblW w:w="0" w:type="auto"/>
        <w:jc w:val="center"/>
        <w:tblLayout w:type="fixed"/>
        <w:tblLook w:val="04A0" w:firstRow="1" w:lastRow="0" w:firstColumn="1" w:lastColumn="0" w:noHBand="0" w:noVBand="1"/>
      </w:tblPr>
      <w:tblGrid>
        <w:gridCol w:w="5102"/>
        <w:gridCol w:w="4649"/>
      </w:tblGrid>
      <w:tr w:rsidR="00C52FDD" w14:paraId="6EEF4518" w14:textId="77777777">
        <w:trPr>
          <w:cantSplit/>
          <w:tblHeader/>
          <w:jc w:val="center"/>
        </w:trPr>
        <w:tc>
          <w:tcPr>
            <w:tcW w:w="5102" w:type="dxa"/>
            <w:tcBorders>
              <w:top w:val="single" w:sz="4" w:space="0" w:color="D9D9D9"/>
              <w:left w:val="single" w:sz="4" w:space="0" w:color="D9D9D9"/>
              <w:bottom w:val="single" w:sz="4" w:space="0" w:color="D9D9D9"/>
              <w:right w:val="single" w:sz="4" w:space="0" w:color="D9D9D9"/>
            </w:tcBorders>
            <w:shd w:val="clear" w:color="auto" w:fill="E8EDF2"/>
            <w:tcMar>
              <w:top w:w="85" w:type="dxa"/>
              <w:left w:w="85" w:type="dxa"/>
              <w:bottom w:w="85" w:type="dxa"/>
              <w:right w:w="85" w:type="dxa"/>
            </w:tcMar>
            <w:vAlign w:val="center"/>
          </w:tcPr>
          <w:p w14:paraId="09F8A63D" w14:textId="77777777" w:rsidR="00C52FDD" w:rsidRDefault="00000000">
            <w:pPr>
              <w:spacing w:after="40" w:line="240" w:lineRule="auto"/>
            </w:pPr>
            <w:r>
              <w:rPr>
                <w:b/>
                <w:sz w:val="20"/>
              </w:rPr>
              <w:t>Vai trò</w:t>
            </w:r>
          </w:p>
        </w:tc>
        <w:tc>
          <w:tcPr>
            <w:tcW w:w="4649" w:type="dxa"/>
            <w:tcBorders>
              <w:top w:val="single" w:sz="4" w:space="0" w:color="D9D9D9"/>
              <w:left w:val="single" w:sz="4" w:space="0" w:color="D9D9D9"/>
              <w:bottom w:val="single" w:sz="4" w:space="0" w:color="D9D9D9"/>
              <w:right w:val="single" w:sz="4" w:space="0" w:color="D9D9D9"/>
            </w:tcBorders>
            <w:shd w:val="clear" w:color="auto" w:fill="E8EDF2"/>
            <w:tcMar>
              <w:top w:w="85" w:type="dxa"/>
              <w:left w:w="85" w:type="dxa"/>
              <w:bottom w:w="85" w:type="dxa"/>
              <w:right w:w="85" w:type="dxa"/>
            </w:tcMar>
            <w:vAlign w:val="center"/>
          </w:tcPr>
          <w:p w14:paraId="230E195A" w14:textId="77777777" w:rsidR="00C52FDD" w:rsidRDefault="00000000">
            <w:pPr>
              <w:spacing w:after="40" w:line="240" w:lineRule="auto"/>
            </w:pPr>
            <w:r>
              <w:rPr>
                <w:b/>
                <w:sz w:val="20"/>
              </w:rPr>
              <w:t>Tài khoản</w:t>
            </w:r>
          </w:p>
        </w:tc>
      </w:tr>
      <w:tr w:rsidR="00C52FDD" w14:paraId="7EDE8533" w14:textId="77777777">
        <w:trPr>
          <w:cantSplit/>
          <w:jc w:val="center"/>
        </w:trPr>
        <w:tc>
          <w:tcPr>
            <w:tcW w:w="510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6C3A9AC8" w14:textId="77777777" w:rsidR="00C52FDD" w:rsidRDefault="00000000">
            <w:pPr>
              <w:spacing w:after="40" w:line="240" w:lineRule="auto"/>
            </w:pPr>
            <w:r>
              <w:rPr>
                <w:sz w:val="20"/>
              </w:rPr>
              <w:t>Chủ nhiệm đề xuất PI</w:t>
            </w:r>
          </w:p>
        </w:tc>
        <w:tc>
          <w:tcPr>
            <w:tcW w:w="4649"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1F50EE9B" w14:textId="1DF7CF1F" w:rsidR="00C52FDD" w:rsidRDefault="005F7B2B">
            <w:pPr>
              <w:spacing w:after="40" w:line="240" w:lineRule="auto"/>
            </w:pPr>
            <w:r>
              <w:rPr>
                <w:sz w:val="20"/>
              </w:rPr>
              <w:t>int1</w:t>
            </w:r>
          </w:p>
        </w:tc>
      </w:tr>
      <w:tr w:rsidR="00C52FDD" w14:paraId="7818F0F5" w14:textId="77777777">
        <w:trPr>
          <w:cantSplit/>
          <w:jc w:val="center"/>
        </w:trPr>
        <w:tc>
          <w:tcPr>
            <w:tcW w:w="510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39A8EE03" w14:textId="77777777" w:rsidR="00C52FDD" w:rsidRDefault="00000000">
            <w:pPr>
              <w:spacing w:after="40" w:line="240" w:lineRule="auto"/>
            </w:pPr>
            <w:r>
              <w:rPr>
                <w:sz w:val="20"/>
              </w:rPr>
              <w:t>Chuyên viên Staff</w:t>
            </w:r>
          </w:p>
        </w:tc>
        <w:tc>
          <w:tcPr>
            <w:tcW w:w="4649"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20BFC5EE" w14:textId="77777777" w:rsidR="00C52FDD" w:rsidRDefault="00000000">
            <w:pPr>
              <w:spacing w:after="40" w:line="240" w:lineRule="auto"/>
            </w:pPr>
            <w:r>
              <w:rPr>
                <w:sz w:val="20"/>
              </w:rPr>
              <w:t>hdtien1</w:t>
            </w:r>
          </w:p>
        </w:tc>
      </w:tr>
      <w:tr w:rsidR="00C52FDD" w14:paraId="3234BBB6" w14:textId="77777777">
        <w:trPr>
          <w:cantSplit/>
          <w:jc w:val="center"/>
        </w:trPr>
        <w:tc>
          <w:tcPr>
            <w:tcW w:w="510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6FE0DB5D" w14:textId="77777777" w:rsidR="00C52FDD" w:rsidRDefault="00000000">
            <w:pPr>
              <w:spacing w:after="40" w:line="240" w:lineRule="auto"/>
            </w:pPr>
            <w:r>
              <w:rPr>
                <w:sz w:val="20"/>
              </w:rPr>
              <w:t>Trưởng phòng Head</w:t>
            </w:r>
          </w:p>
        </w:tc>
        <w:tc>
          <w:tcPr>
            <w:tcW w:w="4649"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204C8270" w14:textId="77777777" w:rsidR="00C52FDD" w:rsidRDefault="00000000">
            <w:pPr>
              <w:spacing w:after="40" w:line="240" w:lineRule="auto"/>
            </w:pPr>
            <w:r>
              <w:rPr>
                <w:sz w:val="20"/>
              </w:rPr>
              <w:t>nmphuong</w:t>
            </w:r>
          </w:p>
        </w:tc>
      </w:tr>
      <w:tr w:rsidR="00C52FDD" w14:paraId="1032C96E" w14:textId="77777777">
        <w:trPr>
          <w:cantSplit/>
          <w:jc w:val="center"/>
        </w:trPr>
        <w:tc>
          <w:tcPr>
            <w:tcW w:w="510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2C11F15C" w14:textId="77777777" w:rsidR="00C52FDD" w:rsidRDefault="00000000">
            <w:pPr>
              <w:spacing w:after="40" w:line="240" w:lineRule="auto"/>
            </w:pPr>
            <w:r>
              <w:rPr>
                <w:sz w:val="20"/>
              </w:rPr>
              <w:t>Hai phản biện</w:t>
            </w:r>
          </w:p>
        </w:tc>
        <w:tc>
          <w:tcPr>
            <w:tcW w:w="4649"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476531C2" w14:textId="77777777" w:rsidR="00C52FDD" w:rsidRDefault="00000000">
            <w:pPr>
              <w:spacing w:after="40" w:line="240" w:lineRule="auto"/>
            </w:pPr>
            <w:r>
              <w:rPr>
                <w:sz w:val="20"/>
              </w:rPr>
              <w:t>researcher2 và researcher3</w:t>
            </w:r>
          </w:p>
        </w:tc>
      </w:tr>
      <w:tr w:rsidR="00C52FDD" w14:paraId="16CC7DC8" w14:textId="77777777">
        <w:trPr>
          <w:cantSplit/>
          <w:jc w:val="center"/>
        </w:trPr>
        <w:tc>
          <w:tcPr>
            <w:tcW w:w="510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07662E4C" w14:textId="77777777" w:rsidR="00C52FDD" w:rsidRDefault="00000000">
            <w:pPr>
              <w:spacing w:after="40" w:line="240" w:lineRule="auto"/>
            </w:pPr>
            <w:r>
              <w:rPr>
                <w:sz w:val="20"/>
              </w:rPr>
              <w:t>Ba thành viên hội đồng</w:t>
            </w:r>
          </w:p>
        </w:tc>
        <w:tc>
          <w:tcPr>
            <w:tcW w:w="4649"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760AC8F6" w14:textId="77777777" w:rsidR="00C52FDD" w:rsidRDefault="00000000">
            <w:pPr>
              <w:spacing w:after="40" w:line="240" w:lineRule="auto"/>
            </w:pPr>
            <w:r>
              <w:rPr>
                <w:sz w:val="20"/>
              </w:rPr>
              <w:t>external1, external2 và external3</w:t>
            </w:r>
          </w:p>
        </w:tc>
      </w:tr>
      <w:tr w:rsidR="00C52FDD" w14:paraId="1721BC42" w14:textId="77777777">
        <w:trPr>
          <w:cantSplit/>
          <w:jc w:val="center"/>
        </w:trPr>
        <w:tc>
          <w:tcPr>
            <w:tcW w:w="510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3E02113C" w14:textId="77777777" w:rsidR="00C52FDD" w:rsidRDefault="00000000">
            <w:pPr>
              <w:spacing w:after="40" w:line="240" w:lineRule="auto"/>
            </w:pPr>
            <w:r>
              <w:rPr>
                <w:sz w:val="20"/>
              </w:rPr>
              <w:t>Giám đốc có quyền quyết định</w:t>
            </w:r>
          </w:p>
        </w:tc>
        <w:tc>
          <w:tcPr>
            <w:tcW w:w="4649"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705C11BF" w14:textId="77777777" w:rsidR="00C52FDD" w:rsidRDefault="00000000">
            <w:pPr>
              <w:spacing w:after="40" w:line="240" w:lineRule="auto"/>
            </w:pPr>
            <w:r>
              <w:rPr>
                <w:sz w:val="20"/>
              </w:rPr>
              <w:t>tvtien</w:t>
            </w:r>
          </w:p>
        </w:tc>
      </w:tr>
      <w:tr w:rsidR="00C52FDD" w14:paraId="056B503E" w14:textId="77777777">
        <w:trPr>
          <w:cantSplit/>
          <w:jc w:val="center"/>
        </w:trPr>
        <w:tc>
          <w:tcPr>
            <w:tcW w:w="510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043FEACD" w14:textId="77777777" w:rsidR="00C52FDD" w:rsidRDefault="00000000">
            <w:pPr>
              <w:spacing w:after="40" w:line="240" w:lineRule="auto"/>
            </w:pPr>
            <w:r>
              <w:rPr>
                <w:sz w:val="20"/>
              </w:rPr>
              <w:t>Phó giám đốc chỉ giám sát</w:t>
            </w:r>
          </w:p>
        </w:tc>
        <w:tc>
          <w:tcPr>
            <w:tcW w:w="4649"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231F5E24" w14:textId="77777777" w:rsidR="00C52FDD" w:rsidRDefault="00000000">
            <w:pPr>
              <w:spacing w:after="40" w:line="240" w:lineRule="auto"/>
            </w:pPr>
            <w:r>
              <w:rPr>
                <w:sz w:val="20"/>
              </w:rPr>
              <w:t>vndinh</w:t>
            </w:r>
          </w:p>
        </w:tc>
      </w:tr>
    </w:tbl>
    <w:p w14:paraId="00F200BE" w14:textId="77777777" w:rsidR="00C52FDD" w:rsidRDefault="00000000">
      <w:pPr>
        <w:spacing w:before="120"/>
      </w:pPr>
      <w:r>
        <w:t>Dùng mật khẩu của môi trường kiểm thử. Mỗi lần đổi tài khoản, đăng xuất rồi đăng nhập lại và kiểm tra tên người dùng đang hiển thị.</w:t>
      </w:r>
    </w:p>
    <w:p w14:paraId="5F131E90" w14:textId="77777777" w:rsidR="00C52FDD" w:rsidRDefault="00000000">
      <w:r>
        <w:t>Cách ghi: đánh dấu A đạt hoặc A lỗi, B đạt hoặc B lỗi ở từng bước. Ô trống nghĩa là chưa kiểm tra. Các ô có thể bấm trong Word hỗ trợ content control hoặc đánh dấu trên bản in.</w:t>
      </w:r>
    </w:p>
    <w:p w14:paraId="7B885439" w14:textId="77777777" w:rsidR="00C52FDD" w:rsidRDefault="00000000">
      <w:r>
        <w:br w:type="page"/>
      </w:r>
    </w:p>
    <w:p w14:paraId="3814192D" w14:textId="77777777" w:rsidR="00C52FDD" w:rsidRDefault="00000000">
      <w:pPr>
        <w:pStyle w:val="Heading1"/>
      </w:pPr>
      <w:r>
        <w:lastRenderedPageBreak/>
        <w:t>Từ nộp hồ sơ đến xác nhận đầy đủ</w:t>
      </w:r>
    </w:p>
    <w:p w14:paraId="7616A099" w14:textId="77777777" w:rsidR="00C52FDD" w:rsidRDefault="00000000">
      <w:pPr>
        <w:pStyle w:val="Heading2"/>
      </w:pPr>
      <w:r>
        <w:t>01  PI tạo và nộp đề xuất</w:t>
      </w:r>
    </w:p>
    <w:p w14:paraId="5D1BF1D6" w14:textId="77777777" w:rsidR="00C52FDD" w:rsidRDefault="00000000">
      <w:r>
        <w:rPr>
          <w:b/>
        </w:rPr>
        <w:t>Tài khoản: researcher1</w:t>
      </w:r>
    </w:p>
    <w:p w14:paraId="141979EF" w14:textId="77777777" w:rsidR="00C52FDD" w:rsidRDefault="00000000">
      <w:r>
        <w:t>Tạo hồ sơ mới, điền đủ thông tin, lưu và tải đủ tài liệu bắt buộc. Bấm Nộp chính thức. Thực hiện cho cả A và B.</w:t>
      </w:r>
    </w:p>
    <w:p w14:paraId="30677B79" w14:textId="77777777" w:rsidR="00C52FDD" w:rsidRDefault="00000000">
      <w:r>
        <w:t>Kết quả mong đợi: Hồ sơ chuyển sang đã nộp. Nội dung phiên bản đã nộp được giữ lại; PI không có quyền phân công hoặc phê duyệt.</w:t>
      </w:r>
    </w:p>
    <w:p w14:paraId="0CF8ACE6" w14:textId="77777777" w:rsidR="00C52FDD" w:rsidRDefault="00000000">
      <w:pPr>
        <w:spacing w:after="100"/>
      </w:pPr>
      <w:sdt>
        <w:sdtPr>
          <w:id w:val="1005"/>
          <w14:checkbox>
            <w14:checked w14:val="0"/>
            <w14:checkedState w14:val="2612" w14:font="DejaVu Sans"/>
            <w14:uncheckedState w14:val="2610" w14:font="DejaVu Sans"/>
          </w14:checkbox>
        </w:sdtPr>
        <w:sdtContent>
          <w:r>
            <w:rPr>
              <w:rFonts w:ascii="DejaVu Sans" w:hAnsi="DejaVu Sans"/>
            </w:rPr>
            <w:t>☐</w:t>
          </w:r>
        </w:sdtContent>
      </w:sdt>
      <w:r>
        <w:t xml:space="preserve"> A đạt   </w:t>
      </w:r>
      <w:sdt>
        <w:sdtPr>
          <w:id w:val="1006"/>
          <w14:checkbox>
            <w14:checked w14:val="0"/>
            <w14:checkedState w14:val="2612" w14:font="DejaVu Sans"/>
            <w14:uncheckedState w14:val="2610" w14:font="DejaVu Sans"/>
          </w14:checkbox>
        </w:sdtPr>
        <w:sdtContent>
          <w:r>
            <w:rPr>
              <w:rFonts w:ascii="DejaVu Sans" w:hAnsi="DejaVu Sans"/>
            </w:rPr>
            <w:t>☐</w:t>
          </w:r>
        </w:sdtContent>
      </w:sdt>
      <w:r>
        <w:t xml:space="preserve"> A lỗi   </w:t>
      </w:r>
      <w:sdt>
        <w:sdtPr>
          <w:id w:val="1007"/>
          <w14:checkbox>
            <w14:checked w14:val="0"/>
            <w14:checkedState w14:val="2612" w14:font="DejaVu Sans"/>
            <w14:uncheckedState w14:val="2610" w14:font="DejaVu Sans"/>
          </w14:checkbox>
        </w:sdtPr>
        <w:sdtContent>
          <w:r>
            <w:rPr>
              <w:rFonts w:ascii="DejaVu Sans" w:hAnsi="DejaVu Sans"/>
            </w:rPr>
            <w:t>☐</w:t>
          </w:r>
        </w:sdtContent>
      </w:sdt>
      <w:r>
        <w:t xml:space="preserve"> B đạt   </w:t>
      </w:r>
      <w:sdt>
        <w:sdtPr>
          <w:id w:val="1008"/>
          <w14:checkbox>
            <w14:checked w14:val="0"/>
            <w14:checkedState w14:val="2612" w14:font="DejaVu Sans"/>
            <w14:uncheckedState w14:val="2610" w14:font="DejaVu Sans"/>
          </w14:checkbox>
        </w:sdtPr>
        <w:sdtContent>
          <w:r>
            <w:rPr>
              <w:rFonts w:ascii="DejaVu Sans" w:hAnsi="DejaVu Sans"/>
            </w:rPr>
            <w:t>☐</w:t>
          </w:r>
        </w:sdtContent>
      </w:sdt>
      <w:r>
        <w:t xml:space="preserve"> B lỗi   </w:t>
      </w:r>
    </w:p>
    <w:p w14:paraId="3B0DA229" w14:textId="77777777" w:rsidR="00C52FDD" w:rsidRDefault="00000000">
      <w:r>
        <w:t>Ghi chú hoặc mã lỗi: ........................................................................................</w:t>
      </w:r>
    </w:p>
    <w:p w14:paraId="1512D7FD" w14:textId="77777777" w:rsidR="00C52FDD" w:rsidRDefault="00000000">
      <w:pPr>
        <w:pStyle w:val="Heading2"/>
      </w:pPr>
      <w:r>
        <w:t>02  Head phân công chuyên viên</w:t>
      </w:r>
    </w:p>
    <w:p w14:paraId="0EF4B744" w14:textId="77777777" w:rsidR="00C52FDD" w:rsidRDefault="00000000">
      <w:r>
        <w:rPr>
          <w:b/>
        </w:rPr>
        <w:t>Tài khoản: nmphuong</w:t>
      </w:r>
    </w:p>
    <w:p w14:paraId="5D276193" w14:textId="77777777" w:rsidR="00C52FDD" w:rsidRDefault="00000000">
      <w:r>
        <w:t>Mở đúng hồ sơ. Trong Cán bộ phụ trách hồ sơ, chọn hdtien1, nhập lý do rồi bấm Phân công.</w:t>
      </w:r>
    </w:p>
    <w:p w14:paraId="4AD7353E" w14:textId="77777777" w:rsidR="00C52FDD" w:rsidRDefault="00000000">
      <w:r>
        <w:t>Kết quả mong đợi: Hiển thị hdtien1 là chuyên viên phụ trách. Chuyên viên này có thể thực hiện kiểm tra và yêu cầu bổ sung trên hồ sơ.</w:t>
      </w:r>
    </w:p>
    <w:p w14:paraId="3D227A7E" w14:textId="77777777" w:rsidR="00C52FDD" w:rsidRDefault="00000000">
      <w:pPr>
        <w:spacing w:after="100"/>
      </w:pPr>
      <w:sdt>
        <w:sdtPr>
          <w:id w:val="1009"/>
          <w14:checkbox>
            <w14:checked w14:val="0"/>
            <w14:checkedState w14:val="2612" w14:font="DejaVu Sans"/>
            <w14:uncheckedState w14:val="2610" w14:font="DejaVu Sans"/>
          </w14:checkbox>
        </w:sdtPr>
        <w:sdtContent>
          <w:r>
            <w:rPr>
              <w:rFonts w:ascii="DejaVu Sans" w:hAnsi="DejaVu Sans"/>
            </w:rPr>
            <w:t>☐</w:t>
          </w:r>
        </w:sdtContent>
      </w:sdt>
      <w:r>
        <w:t xml:space="preserve"> A đạt   </w:t>
      </w:r>
      <w:sdt>
        <w:sdtPr>
          <w:id w:val="1010"/>
          <w14:checkbox>
            <w14:checked w14:val="0"/>
            <w14:checkedState w14:val="2612" w14:font="DejaVu Sans"/>
            <w14:uncheckedState w14:val="2610" w14:font="DejaVu Sans"/>
          </w14:checkbox>
        </w:sdtPr>
        <w:sdtContent>
          <w:r>
            <w:rPr>
              <w:rFonts w:ascii="DejaVu Sans" w:hAnsi="DejaVu Sans"/>
            </w:rPr>
            <w:t>☐</w:t>
          </w:r>
        </w:sdtContent>
      </w:sdt>
      <w:r>
        <w:t xml:space="preserve"> A lỗi   </w:t>
      </w:r>
      <w:sdt>
        <w:sdtPr>
          <w:id w:val="1011"/>
          <w14:checkbox>
            <w14:checked w14:val="0"/>
            <w14:checkedState w14:val="2612" w14:font="DejaVu Sans"/>
            <w14:uncheckedState w14:val="2610" w14:font="DejaVu Sans"/>
          </w14:checkbox>
        </w:sdtPr>
        <w:sdtContent>
          <w:r>
            <w:rPr>
              <w:rFonts w:ascii="DejaVu Sans" w:hAnsi="DejaVu Sans"/>
            </w:rPr>
            <w:t>☐</w:t>
          </w:r>
        </w:sdtContent>
      </w:sdt>
      <w:r>
        <w:t xml:space="preserve"> B đạt   </w:t>
      </w:r>
      <w:sdt>
        <w:sdtPr>
          <w:id w:val="1012"/>
          <w14:checkbox>
            <w14:checked w14:val="0"/>
            <w14:checkedState w14:val="2612" w14:font="DejaVu Sans"/>
            <w14:uncheckedState w14:val="2610" w14:font="DejaVu Sans"/>
          </w14:checkbox>
        </w:sdtPr>
        <w:sdtContent>
          <w:r>
            <w:rPr>
              <w:rFonts w:ascii="DejaVu Sans" w:hAnsi="DejaVu Sans"/>
            </w:rPr>
            <w:t>☐</w:t>
          </w:r>
        </w:sdtContent>
      </w:sdt>
      <w:r>
        <w:t xml:space="preserve"> B lỗi   </w:t>
      </w:r>
    </w:p>
    <w:p w14:paraId="6EC20DFC" w14:textId="77777777" w:rsidR="00C52FDD" w:rsidRDefault="00000000">
      <w:r>
        <w:t>Ghi chú hoặc mã lỗi: ........................................................................................</w:t>
      </w:r>
    </w:p>
    <w:p w14:paraId="259F7110" w14:textId="77777777" w:rsidR="00C52FDD" w:rsidRDefault="00000000">
      <w:pPr>
        <w:pStyle w:val="Heading2"/>
      </w:pPr>
      <w:r>
        <w:t>03  Staff yêu cầu bổ sung</w:t>
      </w:r>
    </w:p>
    <w:p w14:paraId="70C137AB" w14:textId="77777777" w:rsidR="00C52FDD" w:rsidRDefault="00000000">
      <w:r>
        <w:rPr>
          <w:b/>
        </w:rPr>
        <w:t>Tài khoản: hdtien1</w:t>
      </w:r>
    </w:p>
    <w:p w14:paraId="3F81988D" w14:textId="77777777" w:rsidR="00C52FDD" w:rsidRDefault="00000000">
      <w:r>
        <w:t>Trong Yêu cầu bổ sung, nhập lý do cụ thể và hạn phản hồi, sau đó gửi yêu cầu.</w:t>
      </w:r>
    </w:p>
    <w:p w14:paraId="69C6359B" w14:textId="77777777" w:rsidR="00C52FDD" w:rsidRDefault="00000000">
      <w:r>
        <w:t>Kết quả mong đợi: Hồ sơ chuyển sang yêu cầu bổ sung. PI xem được lý do và hạn phản hồi.</w:t>
      </w:r>
    </w:p>
    <w:p w14:paraId="74037A16" w14:textId="77777777" w:rsidR="00C52FDD" w:rsidRDefault="00000000">
      <w:pPr>
        <w:spacing w:after="100"/>
      </w:pPr>
      <w:sdt>
        <w:sdtPr>
          <w:id w:val="1013"/>
          <w14:checkbox>
            <w14:checked w14:val="0"/>
            <w14:checkedState w14:val="2612" w14:font="DejaVu Sans"/>
            <w14:uncheckedState w14:val="2610" w14:font="DejaVu Sans"/>
          </w14:checkbox>
        </w:sdtPr>
        <w:sdtContent>
          <w:r>
            <w:rPr>
              <w:rFonts w:ascii="DejaVu Sans" w:hAnsi="DejaVu Sans"/>
            </w:rPr>
            <w:t>☐</w:t>
          </w:r>
        </w:sdtContent>
      </w:sdt>
      <w:r>
        <w:t xml:space="preserve"> A đạt   </w:t>
      </w:r>
      <w:sdt>
        <w:sdtPr>
          <w:id w:val="1014"/>
          <w14:checkbox>
            <w14:checked w14:val="0"/>
            <w14:checkedState w14:val="2612" w14:font="DejaVu Sans"/>
            <w14:uncheckedState w14:val="2610" w14:font="DejaVu Sans"/>
          </w14:checkbox>
        </w:sdtPr>
        <w:sdtContent>
          <w:r>
            <w:rPr>
              <w:rFonts w:ascii="DejaVu Sans" w:hAnsi="DejaVu Sans"/>
            </w:rPr>
            <w:t>☐</w:t>
          </w:r>
        </w:sdtContent>
      </w:sdt>
      <w:r>
        <w:t xml:space="preserve"> A lỗi   </w:t>
      </w:r>
      <w:sdt>
        <w:sdtPr>
          <w:id w:val="1015"/>
          <w14:checkbox>
            <w14:checked w14:val="0"/>
            <w14:checkedState w14:val="2612" w14:font="DejaVu Sans"/>
            <w14:uncheckedState w14:val="2610" w14:font="DejaVu Sans"/>
          </w14:checkbox>
        </w:sdtPr>
        <w:sdtContent>
          <w:r>
            <w:rPr>
              <w:rFonts w:ascii="DejaVu Sans" w:hAnsi="DejaVu Sans"/>
            </w:rPr>
            <w:t>☐</w:t>
          </w:r>
        </w:sdtContent>
      </w:sdt>
      <w:r>
        <w:t xml:space="preserve"> B đạt   </w:t>
      </w:r>
      <w:sdt>
        <w:sdtPr>
          <w:id w:val="1016"/>
          <w14:checkbox>
            <w14:checked w14:val="0"/>
            <w14:checkedState w14:val="2612" w14:font="DejaVu Sans"/>
            <w14:uncheckedState w14:val="2610" w14:font="DejaVu Sans"/>
          </w14:checkbox>
        </w:sdtPr>
        <w:sdtContent>
          <w:r>
            <w:rPr>
              <w:rFonts w:ascii="DejaVu Sans" w:hAnsi="DejaVu Sans"/>
            </w:rPr>
            <w:t>☐</w:t>
          </w:r>
        </w:sdtContent>
      </w:sdt>
      <w:r>
        <w:t xml:space="preserve"> B lỗi   </w:t>
      </w:r>
    </w:p>
    <w:p w14:paraId="446F84B8" w14:textId="77777777" w:rsidR="00C52FDD" w:rsidRDefault="00000000">
      <w:r>
        <w:t>Ghi chú hoặc mã lỗi: ........................................................................................</w:t>
      </w:r>
    </w:p>
    <w:p w14:paraId="054361E3" w14:textId="77777777" w:rsidR="00C52FDD" w:rsidRDefault="00000000">
      <w:pPr>
        <w:pStyle w:val="Heading2"/>
      </w:pPr>
      <w:r>
        <w:t>04  PI bổ sung và nộp lại</w:t>
      </w:r>
    </w:p>
    <w:p w14:paraId="050EE92E" w14:textId="77777777" w:rsidR="00C52FDD" w:rsidRDefault="00000000">
      <w:r>
        <w:rPr>
          <w:b/>
        </w:rPr>
        <w:t>Tài khoản: researcher1</w:t>
      </w:r>
    </w:p>
    <w:p w14:paraId="28144787" w14:textId="77777777" w:rsidR="00C52FDD" w:rsidRDefault="00000000">
      <w:r>
        <w:t>Sửa nội dung hoặc tài liệu theo yêu cầu, lưu rồi bấm Nộp lại hồ sơ. Kiểm tra phần Phiên bản đã nộp.</w:t>
      </w:r>
    </w:p>
    <w:p w14:paraId="2D08DA44" w14:textId="77777777" w:rsidR="00C52FDD" w:rsidRDefault="00000000">
      <w:r>
        <w:t>Kết quả mong đợi: Hồ sơ ở trạng thái nộp lại và vẫn giữ phiên bản trước. Nộp lại chưa đồng nghĩa với đủ điều kiện phân công.</w:t>
      </w:r>
    </w:p>
    <w:p w14:paraId="47AA1C79" w14:textId="77777777" w:rsidR="00C52FDD" w:rsidRDefault="00000000">
      <w:pPr>
        <w:spacing w:after="100"/>
      </w:pPr>
      <w:sdt>
        <w:sdtPr>
          <w:id w:val="1017"/>
          <w14:checkbox>
            <w14:checked w14:val="0"/>
            <w14:checkedState w14:val="2612" w14:font="DejaVu Sans"/>
            <w14:uncheckedState w14:val="2610" w14:font="DejaVu Sans"/>
          </w14:checkbox>
        </w:sdtPr>
        <w:sdtContent>
          <w:r>
            <w:rPr>
              <w:rFonts w:ascii="DejaVu Sans" w:hAnsi="DejaVu Sans"/>
            </w:rPr>
            <w:t>☐</w:t>
          </w:r>
        </w:sdtContent>
      </w:sdt>
      <w:r>
        <w:t xml:space="preserve"> A đạt   </w:t>
      </w:r>
      <w:sdt>
        <w:sdtPr>
          <w:id w:val="1018"/>
          <w14:checkbox>
            <w14:checked w14:val="0"/>
            <w14:checkedState w14:val="2612" w14:font="DejaVu Sans"/>
            <w14:uncheckedState w14:val="2610" w14:font="DejaVu Sans"/>
          </w14:checkbox>
        </w:sdtPr>
        <w:sdtContent>
          <w:r>
            <w:rPr>
              <w:rFonts w:ascii="DejaVu Sans" w:hAnsi="DejaVu Sans"/>
            </w:rPr>
            <w:t>☐</w:t>
          </w:r>
        </w:sdtContent>
      </w:sdt>
      <w:r>
        <w:t xml:space="preserve"> A lỗi   </w:t>
      </w:r>
      <w:sdt>
        <w:sdtPr>
          <w:id w:val="1019"/>
          <w14:checkbox>
            <w14:checked w14:val="0"/>
            <w14:checkedState w14:val="2612" w14:font="DejaVu Sans"/>
            <w14:uncheckedState w14:val="2610" w14:font="DejaVu Sans"/>
          </w14:checkbox>
        </w:sdtPr>
        <w:sdtContent>
          <w:r>
            <w:rPr>
              <w:rFonts w:ascii="DejaVu Sans" w:hAnsi="DejaVu Sans"/>
            </w:rPr>
            <w:t>☐</w:t>
          </w:r>
        </w:sdtContent>
      </w:sdt>
      <w:r>
        <w:t xml:space="preserve"> B đạt   </w:t>
      </w:r>
      <w:sdt>
        <w:sdtPr>
          <w:id w:val="1020"/>
          <w14:checkbox>
            <w14:checked w14:val="0"/>
            <w14:checkedState w14:val="2612" w14:font="DejaVu Sans"/>
            <w14:uncheckedState w14:val="2610" w14:font="DejaVu Sans"/>
          </w14:checkbox>
        </w:sdtPr>
        <w:sdtContent>
          <w:r>
            <w:rPr>
              <w:rFonts w:ascii="DejaVu Sans" w:hAnsi="DejaVu Sans"/>
            </w:rPr>
            <w:t>☐</w:t>
          </w:r>
        </w:sdtContent>
      </w:sdt>
      <w:r>
        <w:t xml:space="preserve"> B lỗi   </w:t>
      </w:r>
    </w:p>
    <w:p w14:paraId="64132984" w14:textId="77777777" w:rsidR="00C52FDD" w:rsidRDefault="00000000">
      <w:r>
        <w:t>Ghi chú hoặc mã lỗi: ........................................................................................</w:t>
      </w:r>
    </w:p>
    <w:p w14:paraId="4E2CABCE" w14:textId="77777777" w:rsidR="00C52FDD" w:rsidRDefault="00000000">
      <w:pPr>
        <w:pStyle w:val="Heading2"/>
      </w:pPr>
      <w:r>
        <w:t>05  Staff xác nhận phiên bản mới đầy đủ</w:t>
      </w:r>
    </w:p>
    <w:p w14:paraId="22C7EB88" w14:textId="77777777" w:rsidR="00C52FDD" w:rsidRDefault="00000000">
      <w:r>
        <w:rPr>
          <w:b/>
        </w:rPr>
        <w:t>Tài khoản: hdtien1</w:t>
      </w:r>
    </w:p>
    <w:p w14:paraId="6AA3973F" w14:textId="77777777" w:rsidR="00C52FDD" w:rsidRDefault="00000000">
      <w:r>
        <w:t>Trước khi xác nhận, thử mở hồ sơ bằng Head: chưa được phân công người đánh giá. Trở lại Staff, kiểm tra dữ liệu và tệp rồi bấm Xác nhận hồ sơ đầy đủ.</w:t>
      </w:r>
    </w:p>
    <w:p w14:paraId="20EE39BC" w14:textId="77777777" w:rsidR="00C52FDD" w:rsidRDefault="00000000">
      <w:r>
        <w:t>Kết quả mong đợi: Ghi nhận kiểm tra thành công cho phiên bản mới; xác nhận lặp lại bị chặn. Staff không có quyền phân công hoặc tổng hợp.</w:t>
      </w:r>
    </w:p>
    <w:p w14:paraId="6E299FB6" w14:textId="77777777" w:rsidR="00C52FDD" w:rsidRDefault="00000000">
      <w:pPr>
        <w:spacing w:after="100"/>
      </w:pPr>
      <w:sdt>
        <w:sdtPr>
          <w:id w:val="1021"/>
          <w14:checkbox>
            <w14:checked w14:val="0"/>
            <w14:checkedState w14:val="2612" w14:font="DejaVu Sans"/>
            <w14:uncheckedState w14:val="2610" w14:font="DejaVu Sans"/>
          </w14:checkbox>
        </w:sdtPr>
        <w:sdtContent>
          <w:r>
            <w:rPr>
              <w:rFonts w:ascii="DejaVu Sans" w:hAnsi="DejaVu Sans"/>
            </w:rPr>
            <w:t>☐</w:t>
          </w:r>
        </w:sdtContent>
      </w:sdt>
      <w:r>
        <w:t xml:space="preserve"> A đạt   </w:t>
      </w:r>
      <w:sdt>
        <w:sdtPr>
          <w:id w:val="1022"/>
          <w14:checkbox>
            <w14:checked w14:val="0"/>
            <w14:checkedState w14:val="2612" w14:font="DejaVu Sans"/>
            <w14:uncheckedState w14:val="2610" w14:font="DejaVu Sans"/>
          </w14:checkbox>
        </w:sdtPr>
        <w:sdtContent>
          <w:r>
            <w:rPr>
              <w:rFonts w:ascii="DejaVu Sans" w:hAnsi="DejaVu Sans"/>
            </w:rPr>
            <w:t>☐</w:t>
          </w:r>
        </w:sdtContent>
      </w:sdt>
      <w:r>
        <w:t xml:space="preserve"> A lỗi   </w:t>
      </w:r>
      <w:sdt>
        <w:sdtPr>
          <w:id w:val="1023"/>
          <w14:checkbox>
            <w14:checked w14:val="0"/>
            <w14:checkedState w14:val="2612" w14:font="DejaVu Sans"/>
            <w14:uncheckedState w14:val="2610" w14:font="DejaVu Sans"/>
          </w14:checkbox>
        </w:sdtPr>
        <w:sdtContent>
          <w:r>
            <w:rPr>
              <w:rFonts w:ascii="DejaVu Sans" w:hAnsi="DejaVu Sans"/>
            </w:rPr>
            <w:t>☐</w:t>
          </w:r>
        </w:sdtContent>
      </w:sdt>
      <w:r>
        <w:t xml:space="preserve"> B đạt   </w:t>
      </w:r>
      <w:sdt>
        <w:sdtPr>
          <w:id w:val="1024"/>
          <w14:checkbox>
            <w14:checked w14:val="0"/>
            <w14:checkedState w14:val="2612" w14:font="DejaVu Sans"/>
            <w14:uncheckedState w14:val="2610" w14:font="DejaVu Sans"/>
          </w14:checkbox>
        </w:sdtPr>
        <w:sdtContent>
          <w:r>
            <w:rPr>
              <w:rFonts w:ascii="DejaVu Sans" w:hAnsi="DejaVu Sans"/>
            </w:rPr>
            <w:t>☐</w:t>
          </w:r>
        </w:sdtContent>
      </w:sdt>
      <w:r>
        <w:t xml:space="preserve"> B lỗi   </w:t>
      </w:r>
    </w:p>
    <w:p w14:paraId="4DE0EEB8" w14:textId="77777777" w:rsidR="00C52FDD" w:rsidRDefault="00000000">
      <w:r>
        <w:t>Ghi chú hoặc mã lỗi: ........................................................................................</w:t>
      </w:r>
    </w:p>
    <w:p w14:paraId="4932EE5F" w14:textId="77777777" w:rsidR="00C52FDD" w:rsidRDefault="00000000">
      <w:r>
        <w:br w:type="page"/>
      </w:r>
    </w:p>
    <w:p w14:paraId="41EF9112" w14:textId="77777777" w:rsidR="00C52FDD" w:rsidRDefault="00000000">
      <w:pPr>
        <w:pStyle w:val="Heading1"/>
      </w:pPr>
      <w:r>
        <w:lastRenderedPageBreak/>
        <w:t>Phân công và gửi phiếu đánh giá</w:t>
      </w:r>
    </w:p>
    <w:p w14:paraId="1E9D4239" w14:textId="77777777" w:rsidR="00C52FDD" w:rsidRDefault="00000000">
      <w:pPr>
        <w:pStyle w:val="Heading2"/>
      </w:pPr>
      <w:r>
        <w:t>06  Head phân công năm người đánh giá</w:t>
      </w:r>
    </w:p>
    <w:p w14:paraId="120240A7" w14:textId="77777777" w:rsidR="00C52FDD" w:rsidRDefault="00000000">
      <w:r>
        <w:rPr>
          <w:b/>
        </w:rPr>
        <w:t>Tài khoản: nmphuong</w:t>
      </w:r>
    </w:p>
    <w:p w14:paraId="7B770621" w14:textId="77777777" w:rsidR="00C52FDD" w:rsidRDefault="00000000">
      <w:r>
        <w:t>Vào Phân công đánh giá, tìm tài khoản, chọn đúng vai trò và phân công từng người theo bảng dưới. Để trống Hiệu lực từ để có hiệu lực ngay; đặt hạn đánh giá phù hợp.</w:t>
      </w:r>
    </w:p>
    <w:p w14:paraId="20331A6C" w14:textId="77777777" w:rsidR="00C52FDD" w:rsidRDefault="00000000">
      <w:r>
        <w:t>Kết quả mong đợi: Có đúng hai phản biện và ít nhất ba thành viên hội đồng khác nhau. Phân công đầu tiên chuyển hồ sơ sang đang đánh giá.</w:t>
      </w:r>
    </w:p>
    <w:p w14:paraId="6389736E" w14:textId="77777777" w:rsidR="00C52FDD" w:rsidRDefault="00000000">
      <w:pPr>
        <w:spacing w:after="100"/>
      </w:pPr>
      <w:sdt>
        <w:sdtPr>
          <w:id w:val="1025"/>
          <w14:checkbox>
            <w14:checked w14:val="0"/>
            <w14:checkedState w14:val="2612" w14:font="DejaVu Sans"/>
            <w14:uncheckedState w14:val="2610" w14:font="DejaVu Sans"/>
          </w14:checkbox>
        </w:sdtPr>
        <w:sdtContent>
          <w:r>
            <w:rPr>
              <w:rFonts w:ascii="DejaVu Sans" w:hAnsi="DejaVu Sans"/>
            </w:rPr>
            <w:t>☐</w:t>
          </w:r>
        </w:sdtContent>
      </w:sdt>
      <w:r>
        <w:t xml:space="preserve"> A đạt   </w:t>
      </w:r>
      <w:sdt>
        <w:sdtPr>
          <w:id w:val="1026"/>
          <w14:checkbox>
            <w14:checked w14:val="0"/>
            <w14:checkedState w14:val="2612" w14:font="DejaVu Sans"/>
            <w14:uncheckedState w14:val="2610" w14:font="DejaVu Sans"/>
          </w14:checkbox>
        </w:sdtPr>
        <w:sdtContent>
          <w:r>
            <w:rPr>
              <w:rFonts w:ascii="DejaVu Sans" w:hAnsi="DejaVu Sans"/>
            </w:rPr>
            <w:t>☐</w:t>
          </w:r>
        </w:sdtContent>
      </w:sdt>
      <w:r>
        <w:t xml:space="preserve"> A lỗi   </w:t>
      </w:r>
      <w:sdt>
        <w:sdtPr>
          <w:id w:val="1027"/>
          <w14:checkbox>
            <w14:checked w14:val="0"/>
            <w14:checkedState w14:val="2612" w14:font="DejaVu Sans"/>
            <w14:uncheckedState w14:val="2610" w14:font="DejaVu Sans"/>
          </w14:checkbox>
        </w:sdtPr>
        <w:sdtContent>
          <w:r>
            <w:rPr>
              <w:rFonts w:ascii="DejaVu Sans" w:hAnsi="DejaVu Sans"/>
            </w:rPr>
            <w:t>☐</w:t>
          </w:r>
        </w:sdtContent>
      </w:sdt>
      <w:r>
        <w:t xml:space="preserve"> B đạt   </w:t>
      </w:r>
      <w:sdt>
        <w:sdtPr>
          <w:id w:val="1028"/>
          <w14:checkbox>
            <w14:checked w14:val="0"/>
            <w14:checkedState w14:val="2612" w14:font="DejaVu Sans"/>
            <w14:uncheckedState w14:val="2610" w14:font="DejaVu Sans"/>
          </w14:checkbox>
        </w:sdtPr>
        <w:sdtContent>
          <w:r>
            <w:rPr>
              <w:rFonts w:ascii="DejaVu Sans" w:hAnsi="DejaVu Sans"/>
            </w:rPr>
            <w:t>☐</w:t>
          </w:r>
        </w:sdtContent>
      </w:sdt>
      <w:r>
        <w:t xml:space="preserve"> B lỗi   </w:t>
      </w:r>
    </w:p>
    <w:p w14:paraId="2B1E26C4" w14:textId="77777777" w:rsidR="00C52FDD" w:rsidRDefault="00000000">
      <w:r>
        <w:t>Ghi chú hoặc mã lỗi: ........................................................................................</w:t>
      </w:r>
    </w:p>
    <w:tbl>
      <w:tblPr>
        <w:tblW w:w="0" w:type="auto"/>
        <w:jc w:val="center"/>
        <w:tblLayout w:type="fixed"/>
        <w:tblLook w:val="04A0" w:firstRow="1" w:lastRow="0" w:firstColumn="1" w:lastColumn="0" w:noHBand="0" w:noVBand="1"/>
      </w:tblPr>
      <w:tblGrid>
        <w:gridCol w:w="4082"/>
        <w:gridCol w:w="5669"/>
      </w:tblGrid>
      <w:tr w:rsidR="00C52FDD" w14:paraId="43E09E92" w14:textId="77777777">
        <w:trPr>
          <w:cantSplit/>
          <w:tblHeader/>
          <w:jc w:val="center"/>
        </w:trPr>
        <w:tc>
          <w:tcPr>
            <w:tcW w:w="4082" w:type="dxa"/>
            <w:tcBorders>
              <w:top w:val="single" w:sz="4" w:space="0" w:color="D9D9D9"/>
              <w:left w:val="single" w:sz="4" w:space="0" w:color="D9D9D9"/>
              <w:bottom w:val="single" w:sz="4" w:space="0" w:color="D9D9D9"/>
              <w:right w:val="single" w:sz="4" w:space="0" w:color="D9D9D9"/>
            </w:tcBorders>
            <w:shd w:val="clear" w:color="auto" w:fill="E8EDF2"/>
            <w:tcMar>
              <w:top w:w="85" w:type="dxa"/>
              <w:left w:w="85" w:type="dxa"/>
              <w:bottom w:w="85" w:type="dxa"/>
              <w:right w:w="85" w:type="dxa"/>
            </w:tcMar>
            <w:vAlign w:val="center"/>
          </w:tcPr>
          <w:p w14:paraId="3EC204F2" w14:textId="77777777" w:rsidR="00C52FDD" w:rsidRDefault="00000000">
            <w:pPr>
              <w:spacing w:after="40" w:line="240" w:lineRule="auto"/>
            </w:pPr>
            <w:r>
              <w:rPr>
                <w:b/>
                <w:sz w:val="20"/>
              </w:rPr>
              <w:t>Tài khoản</w:t>
            </w:r>
          </w:p>
        </w:tc>
        <w:tc>
          <w:tcPr>
            <w:tcW w:w="5669" w:type="dxa"/>
            <w:tcBorders>
              <w:top w:val="single" w:sz="4" w:space="0" w:color="D9D9D9"/>
              <w:left w:val="single" w:sz="4" w:space="0" w:color="D9D9D9"/>
              <w:bottom w:val="single" w:sz="4" w:space="0" w:color="D9D9D9"/>
              <w:right w:val="single" w:sz="4" w:space="0" w:color="D9D9D9"/>
            </w:tcBorders>
            <w:shd w:val="clear" w:color="auto" w:fill="E8EDF2"/>
            <w:tcMar>
              <w:top w:w="85" w:type="dxa"/>
              <w:left w:w="85" w:type="dxa"/>
              <w:bottom w:w="85" w:type="dxa"/>
              <w:right w:w="85" w:type="dxa"/>
            </w:tcMar>
            <w:vAlign w:val="center"/>
          </w:tcPr>
          <w:p w14:paraId="3444864A" w14:textId="77777777" w:rsidR="00C52FDD" w:rsidRDefault="00000000">
            <w:pPr>
              <w:spacing w:after="40" w:line="240" w:lineRule="auto"/>
            </w:pPr>
            <w:r>
              <w:rPr>
                <w:b/>
                <w:sz w:val="20"/>
              </w:rPr>
              <w:t>Vai trò cần chọn</w:t>
            </w:r>
          </w:p>
        </w:tc>
      </w:tr>
      <w:tr w:rsidR="00C52FDD" w14:paraId="1D733CCF" w14:textId="77777777">
        <w:trPr>
          <w:cantSplit/>
          <w:jc w:val="center"/>
        </w:trPr>
        <w:tc>
          <w:tcPr>
            <w:tcW w:w="408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1B303124" w14:textId="77777777" w:rsidR="00C52FDD" w:rsidRDefault="00000000">
            <w:pPr>
              <w:spacing w:after="40" w:line="240" w:lineRule="auto"/>
            </w:pPr>
            <w:r>
              <w:rPr>
                <w:sz w:val="20"/>
              </w:rPr>
              <w:t>researcher2</w:t>
            </w:r>
          </w:p>
        </w:tc>
        <w:tc>
          <w:tcPr>
            <w:tcW w:w="5669"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22D9ED59" w14:textId="77777777" w:rsidR="00C52FDD" w:rsidRDefault="00000000">
            <w:pPr>
              <w:spacing w:after="40" w:line="240" w:lineRule="auto"/>
            </w:pPr>
            <w:r>
              <w:rPr>
                <w:sz w:val="20"/>
              </w:rPr>
              <w:t>Người phản biện</w:t>
            </w:r>
          </w:p>
        </w:tc>
      </w:tr>
      <w:tr w:rsidR="00C52FDD" w14:paraId="39AC5801" w14:textId="77777777">
        <w:trPr>
          <w:cantSplit/>
          <w:jc w:val="center"/>
        </w:trPr>
        <w:tc>
          <w:tcPr>
            <w:tcW w:w="408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68F0A3FE" w14:textId="77777777" w:rsidR="00C52FDD" w:rsidRDefault="00000000">
            <w:pPr>
              <w:spacing w:after="40" w:line="240" w:lineRule="auto"/>
            </w:pPr>
            <w:r>
              <w:rPr>
                <w:sz w:val="20"/>
              </w:rPr>
              <w:t>researcher3</w:t>
            </w:r>
          </w:p>
        </w:tc>
        <w:tc>
          <w:tcPr>
            <w:tcW w:w="5669"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72D03C75" w14:textId="77777777" w:rsidR="00C52FDD" w:rsidRDefault="00000000">
            <w:pPr>
              <w:spacing w:after="40" w:line="240" w:lineRule="auto"/>
            </w:pPr>
            <w:r>
              <w:rPr>
                <w:sz w:val="20"/>
              </w:rPr>
              <w:t>Người phản biện</w:t>
            </w:r>
          </w:p>
        </w:tc>
      </w:tr>
      <w:tr w:rsidR="00C52FDD" w14:paraId="654B7DF2" w14:textId="77777777">
        <w:trPr>
          <w:cantSplit/>
          <w:jc w:val="center"/>
        </w:trPr>
        <w:tc>
          <w:tcPr>
            <w:tcW w:w="408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23B8EFD0" w14:textId="77777777" w:rsidR="00C52FDD" w:rsidRDefault="00000000">
            <w:pPr>
              <w:spacing w:after="40" w:line="240" w:lineRule="auto"/>
            </w:pPr>
            <w:r>
              <w:rPr>
                <w:sz w:val="20"/>
              </w:rPr>
              <w:t>external1</w:t>
            </w:r>
          </w:p>
        </w:tc>
        <w:tc>
          <w:tcPr>
            <w:tcW w:w="5669"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08D4C30D" w14:textId="77777777" w:rsidR="00C52FDD" w:rsidRDefault="00000000">
            <w:pPr>
              <w:spacing w:after="40" w:line="240" w:lineRule="auto"/>
            </w:pPr>
            <w:r>
              <w:rPr>
                <w:sz w:val="20"/>
              </w:rPr>
              <w:t>Thành viên hội đồng</w:t>
            </w:r>
          </w:p>
        </w:tc>
      </w:tr>
      <w:tr w:rsidR="00C52FDD" w14:paraId="007AA7A1" w14:textId="77777777">
        <w:trPr>
          <w:cantSplit/>
          <w:jc w:val="center"/>
        </w:trPr>
        <w:tc>
          <w:tcPr>
            <w:tcW w:w="408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1C2B9DE9" w14:textId="77777777" w:rsidR="00C52FDD" w:rsidRDefault="00000000">
            <w:pPr>
              <w:spacing w:after="40" w:line="240" w:lineRule="auto"/>
            </w:pPr>
            <w:r>
              <w:rPr>
                <w:sz w:val="20"/>
              </w:rPr>
              <w:t>external2</w:t>
            </w:r>
          </w:p>
        </w:tc>
        <w:tc>
          <w:tcPr>
            <w:tcW w:w="5669"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5055A3D3" w14:textId="77777777" w:rsidR="00C52FDD" w:rsidRDefault="00000000">
            <w:pPr>
              <w:spacing w:after="40" w:line="240" w:lineRule="auto"/>
            </w:pPr>
            <w:r>
              <w:rPr>
                <w:sz w:val="20"/>
              </w:rPr>
              <w:t>Thành viên hội đồng</w:t>
            </w:r>
          </w:p>
        </w:tc>
      </w:tr>
      <w:tr w:rsidR="00C52FDD" w14:paraId="643A3F4F" w14:textId="77777777">
        <w:trPr>
          <w:cantSplit/>
          <w:jc w:val="center"/>
        </w:trPr>
        <w:tc>
          <w:tcPr>
            <w:tcW w:w="408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7C7D7405" w14:textId="77777777" w:rsidR="00C52FDD" w:rsidRDefault="00000000">
            <w:pPr>
              <w:spacing w:after="40" w:line="240" w:lineRule="auto"/>
            </w:pPr>
            <w:r>
              <w:rPr>
                <w:sz w:val="20"/>
              </w:rPr>
              <w:t>external3</w:t>
            </w:r>
          </w:p>
        </w:tc>
        <w:tc>
          <w:tcPr>
            <w:tcW w:w="5669"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73D8EE48" w14:textId="77777777" w:rsidR="00C52FDD" w:rsidRDefault="00000000">
            <w:pPr>
              <w:spacing w:after="40" w:line="240" w:lineRule="auto"/>
            </w:pPr>
            <w:r>
              <w:rPr>
                <w:sz w:val="20"/>
              </w:rPr>
              <w:t>Thành viên hội đồng</w:t>
            </w:r>
          </w:p>
        </w:tc>
      </w:tr>
    </w:tbl>
    <w:p w14:paraId="299B9CFB" w14:textId="77777777" w:rsidR="00C52FDD" w:rsidRDefault="00000000">
      <w:pPr>
        <w:pStyle w:val="Heading2"/>
        <w:spacing w:before="120"/>
      </w:pPr>
      <w:r>
        <w:t>07  Người đánh giá nhập và gửi phiếu</w:t>
      </w:r>
    </w:p>
    <w:p w14:paraId="51E21682" w14:textId="77777777" w:rsidR="00C52FDD" w:rsidRDefault="00000000">
      <w:r>
        <w:rPr>
          <w:b/>
        </w:rPr>
        <w:t>Tài khoản: Lần lượt năm tài khoản đã phân công</w:t>
      </w:r>
    </w:p>
    <w:p w14:paraId="69866472" w14:textId="77777777" w:rsidR="00C52FDD" w:rsidRDefault="00000000">
      <w:r>
        <w:t>Mở danh sách đánh giá được giao rồi mở đúng hồ sơ. Kiểm tra nội dung, thời điểm phiên bản nộp và tệp. Nhập điểm, nhận xét và kết luận. Với ít nhất một người, Lưu nháp rồi tải lại để kiểm tra. Sau đó bấm Gửi phiếu đánh giá.</w:t>
      </w:r>
    </w:p>
    <w:p w14:paraId="63C866D8" w14:textId="77777777" w:rsidR="00C52FDD" w:rsidRDefault="00000000">
      <w:r>
        <w:t>Kết quả mong đợi: Bản nháp được giữ nguyên sau tải lại. Phiếu đã gửi ở chế độ chỉ đọc, không thể sửa hoặc gửi lại âm thầm.</w:t>
      </w:r>
    </w:p>
    <w:p w14:paraId="1A1E48DC" w14:textId="77777777" w:rsidR="00C52FDD" w:rsidRDefault="00000000">
      <w:pPr>
        <w:spacing w:after="100"/>
      </w:pPr>
      <w:sdt>
        <w:sdtPr>
          <w:id w:val="1029"/>
          <w14:checkbox>
            <w14:checked w14:val="0"/>
            <w14:checkedState w14:val="2612" w14:font="DejaVu Sans"/>
            <w14:uncheckedState w14:val="2610" w14:font="DejaVu Sans"/>
          </w14:checkbox>
        </w:sdtPr>
        <w:sdtContent>
          <w:r>
            <w:rPr>
              <w:rFonts w:ascii="DejaVu Sans" w:hAnsi="DejaVu Sans"/>
            </w:rPr>
            <w:t>☐</w:t>
          </w:r>
        </w:sdtContent>
      </w:sdt>
      <w:r>
        <w:t xml:space="preserve"> A đạt   </w:t>
      </w:r>
      <w:sdt>
        <w:sdtPr>
          <w:id w:val="1030"/>
          <w14:checkbox>
            <w14:checked w14:val="0"/>
            <w14:checkedState w14:val="2612" w14:font="DejaVu Sans"/>
            <w14:uncheckedState w14:val="2610" w14:font="DejaVu Sans"/>
          </w14:checkbox>
        </w:sdtPr>
        <w:sdtContent>
          <w:r>
            <w:rPr>
              <w:rFonts w:ascii="DejaVu Sans" w:hAnsi="DejaVu Sans"/>
            </w:rPr>
            <w:t>☐</w:t>
          </w:r>
        </w:sdtContent>
      </w:sdt>
      <w:r>
        <w:t xml:space="preserve"> A lỗi   </w:t>
      </w:r>
      <w:sdt>
        <w:sdtPr>
          <w:id w:val="1031"/>
          <w14:checkbox>
            <w14:checked w14:val="0"/>
            <w14:checkedState w14:val="2612" w14:font="DejaVu Sans"/>
            <w14:uncheckedState w14:val="2610" w14:font="DejaVu Sans"/>
          </w14:checkbox>
        </w:sdtPr>
        <w:sdtContent>
          <w:r>
            <w:rPr>
              <w:rFonts w:ascii="DejaVu Sans" w:hAnsi="DejaVu Sans"/>
            </w:rPr>
            <w:t>☐</w:t>
          </w:r>
        </w:sdtContent>
      </w:sdt>
      <w:r>
        <w:t xml:space="preserve"> B đạt   </w:t>
      </w:r>
      <w:sdt>
        <w:sdtPr>
          <w:id w:val="1032"/>
          <w14:checkbox>
            <w14:checked w14:val="0"/>
            <w14:checkedState w14:val="2612" w14:font="DejaVu Sans"/>
            <w14:uncheckedState w14:val="2610" w14:font="DejaVu Sans"/>
          </w14:checkbox>
        </w:sdtPr>
        <w:sdtContent>
          <w:r>
            <w:rPr>
              <w:rFonts w:ascii="DejaVu Sans" w:hAnsi="DejaVu Sans"/>
            </w:rPr>
            <w:t>☐</w:t>
          </w:r>
        </w:sdtContent>
      </w:sdt>
      <w:r>
        <w:t xml:space="preserve"> B lỗi   </w:t>
      </w:r>
    </w:p>
    <w:p w14:paraId="16DDD1FA" w14:textId="77777777" w:rsidR="00C52FDD" w:rsidRDefault="00000000">
      <w:r>
        <w:t>Ghi chú hoặc mã lỗi: ........................................................................................</w:t>
      </w:r>
    </w:p>
    <w:p w14:paraId="56CD242F" w14:textId="77777777" w:rsidR="00C52FDD" w:rsidRDefault="00000000">
      <w:r>
        <w:rPr>
          <w:b/>
        </w:rPr>
        <w:t>Chỉ cho bốn người gửi trước. Giữ người thứ năm chưa gửi để kiểm tra chặn tổng hợp ở bước 08.</w:t>
      </w:r>
    </w:p>
    <w:tbl>
      <w:tblPr>
        <w:tblW w:w="0" w:type="auto"/>
        <w:jc w:val="center"/>
        <w:tblLayout w:type="fixed"/>
        <w:tblLook w:val="04A0" w:firstRow="1" w:lastRow="0" w:firstColumn="1" w:lastColumn="0" w:noHBand="0" w:noVBand="1"/>
      </w:tblPr>
      <w:tblGrid>
        <w:gridCol w:w="5216"/>
        <w:gridCol w:w="2268"/>
        <w:gridCol w:w="2268"/>
      </w:tblGrid>
      <w:tr w:rsidR="00C52FDD" w14:paraId="25B49B37" w14:textId="77777777">
        <w:trPr>
          <w:cantSplit/>
          <w:tblHeader/>
          <w:jc w:val="center"/>
        </w:trPr>
        <w:tc>
          <w:tcPr>
            <w:tcW w:w="5216" w:type="dxa"/>
            <w:tcBorders>
              <w:top w:val="single" w:sz="4" w:space="0" w:color="D9D9D9"/>
              <w:left w:val="single" w:sz="4" w:space="0" w:color="D9D9D9"/>
              <w:bottom w:val="single" w:sz="4" w:space="0" w:color="D9D9D9"/>
              <w:right w:val="single" w:sz="4" w:space="0" w:color="D9D9D9"/>
            </w:tcBorders>
            <w:shd w:val="clear" w:color="auto" w:fill="E8EDF2"/>
            <w:tcMar>
              <w:top w:w="85" w:type="dxa"/>
              <w:left w:w="85" w:type="dxa"/>
              <w:bottom w:w="85" w:type="dxa"/>
              <w:right w:w="85" w:type="dxa"/>
            </w:tcMar>
            <w:vAlign w:val="center"/>
          </w:tcPr>
          <w:p w14:paraId="16F1FA0A" w14:textId="77777777" w:rsidR="00C52FDD" w:rsidRDefault="00000000">
            <w:pPr>
              <w:spacing w:after="40" w:line="240" w:lineRule="auto"/>
            </w:pPr>
            <w:r>
              <w:rPr>
                <w:b/>
                <w:sz w:val="20"/>
              </w:rPr>
              <w:t>Người đánh giá</w:t>
            </w:r>
          </w:p>
        </w:tc>
        <w:tc>
          <w:tcPr>
            <w:tcW w:w="2268" w:type="dxa"/>
            <w:tcBorders>
              <w:top w:val="single" w:sz="4" w:space="0" w:color="D9D9D9"/>
              <w:left w:val="single" w:sz="4" w:space="0" w:color="D9D9D9"/>
              <w:bottom w:val="single" w:sz="4" w:space="0" w:color="D9D9D9"/>
              <w:right w:val="single" w:sz="4" w:space="0" w:color="D9D9D9"/>
            </w:tcBorders>
            <w:shd w:val="clear" w:color="auto" w:fill="E8EDF2"/>
            <w:tcMar>
              <w:top w:w="85" w:type="dxa"/>
              <w:left w:w="85" w:type="dxa"/>
              <w:bottom w:w="85" w:type="dxa"/>
              <w:right w:w="85" w:type="dxa"/>
            </w:tcMar>
            <w:vAlign w:val="center"/>
          </w:tcPr>
          <w:p w14:paraId="5C1218BD" w14:textId="77777777" w:rsidR="00C52FDD" w:rsidRDefault="00000000">
            <w:pPr>
              <w:spacing w:after="40" w:line="240" w:lineRule="auto"/>
            </w:pPr>
            <w:r>
              <w:rPr>
                <w:b/>
                <w:sz w:val="20"/>
              </w:rPr>
              <w:t>A đã gửi</w:t>
            </w:r>
          </w:p>
        </w:tc>
        <w:tc>
          <w:tcPr>
            <w:tcW w:w="2268" w:type="dxa"/>
            <w:tcBorders>
              <w:top w:val="single" w:sz="4" w:space="0" w:color="D9D9D9"/>
              <w:left w:val="single" w:sz="4" w:space="0" w:color="D9D9D9"/>
              <w:bottom w:val="single" w:sz="4" w:space="0" w:color="D9D9D9"/>
              <w:right w:val="single" w:sz="4" w:space="0" w:color="D9D9D9"/>
            </w:tcBorders>
            <w:shd w:val="clear" w:color="auto" w:fill="E8EDF2"/>
            <w:tcMar>
              <w:top w:w="85" w:type="dxa"/>
              <w:left w:w="85" w:type="dxa"/>
              <w:bottom w:w="85" w:type="dxa"/>
              <w:right w:w="85" w:type="dxa"/>
            </w:tcMar>
            <w:vAlign w:val="center"/>
          </w:tcPr>
          <w:p w14:paraId="3D4BF2F6" w14:textId="77777777" w:rsidR="00C52FDD" w:rsidRDefault="00000000">
            <w:pPr>
              <w:spacing w:after="40" w:line="240" w:lineRule="auto"/>
            </w:pPr>
            <w:r>
              <w:rPr>
                <w:b/>
                <w:sz w:val="20"/>
              </w:rPr>
              <w:t>B đã gửi</w:t>
            </w:r>
          </w:p>
        </w:tc>
      </w:tr>
      <w:tr w:rsidR="00C52FDD" w14:paraId="3C84F073" w14:textId="77777777">
        <w:trPr>
          <w:cantSplit/>
          <w:jc w:val="center"/>
        </w:trPr>
        <w:tc>
          <w:tcPr>
            <w:tcW w:w="521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1CB34A46" w14:textId="77777777" w:rsidR="00C52FDD" w:rsidRDefault="00000000">
            <w:pPr>
              <w:spacing w:after="40" w:line="240" w:lineRule="auto"/>
            </w:pPr>
            <w:r>
              <w:rPr>
                <w:sz w:val="20"/>
              </w:rPr>
              <w:t>researcher2</w:t>
            </w:r>
          </w:p>
        </w:tc>
        <w:tc>
          <w:tcPr>
            <w:tcW w:w="226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2535293C" w14:textId="77777777" w:rsidR="00C52FDD" w:rsidRDefault="00000000">
            <w:pPr>
              <w:spacing w:after="40" w:line="240" w:lineRule="auto"/>
            </w:pPr>
            <w:sdt>
              <w:sdtPr>
                <w:id w:val="1069"/>
                <w14:checkbox>
                  <w14:checked w14:val="0"/>
                  <w14:checkedState w14:val="2612" w14:font="DejaVu Sans"/>
                  <w14:uncheckedState w14:val="2610" w14:font="DejaVu Sans"/>
                </w14:checkbox>
              </w:sdtPr>
              <w:sdtContent>
                <w:r>
                  <w:rPr>
                    <w:rFonts w:ascii="DejaVu Sans" w:hAnsi="DejaVu Sans"/>
                  </w:rPr>
                  <w:t>☐</w:t>
                </w:r>
              </w:sdtContent>
            </w:sdt>
            <w:r>
              <w:t xml:space="preserve"> </w:t>
            </w:r>
          </w:p>
        </w:tc>
        <w:tc>
          <w:tcPr>
            <w:tcW w:w="226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037BB96B" w14:textId="77777777" w:rsidR="00C52FDD" w:rsidRDefault="00000000">
            <w:pPr>
              <w:spacing w:after="40" w:line="240" w:lineRule="auto"/>
            </w:pPr>
            <w:sdt>
              <w:sdtPr>
                <w:id w:val="1070"/>
                <w14:checkbox>
                  <w14:checked w14:val="0"/>
                  <w14:checkedState w14:val="2612" w14:font="DejaVu Sans"/>
                  <w14:uncheckedState w14:val="2610" w14:font="DejaVu Sans"/>
                </w14:checkbox>
              </w:sdtPr>
              <w:sdtContent>
                <w:r>
                  <w:rPr>
                    <w:rFonts w:ascii="DejaVu Sans" w:hAnsi="DejaVu Sans"/>
                  </w:rPr>
                  <w:t>☐</w:t>
                </w:r>
              </w:sdtContent>
            </w:sdt>
            <w:r>
              <w:t xml:space="preserve"> </w:t>
            </w:r>
          </w:p>
        </w:tc>
      </w:tr>
      <w:tr w:rsidR="00C52FDD" w14:paraId="660E0EEE" w14:textId="77777777">
        <w:trPr>
          <w:cantSplit/>
          <w:jc w:val="center"/>
        </w:trPr>
        <w:tc>
          <w:tcPr>
            <w:tcW w:w="521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5309368E" w14:textId="77777777" w:rsidR="00C52FDD" w:rsidRDefault="00000000">
            <w:pPr>
              <w:spacing w:after="40" w:line="240" w:lineRule="auto"/>
            </w:pPr>
            <w:r>
              <w:rPr>
                <w:sz w:val="20"/>
              </w:rPr>
              <w:t>researcher3</w:t>
            </w:r>
          </w:p>
        </w:tc>
        <w:tc>
          <w:tcPr>
            <w:tcW w:w="226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237ECA11" w14:textId="77777777" w:rsidR="00C52FDD" w:rsidRDefault="00000000">
            <w:pPr>
              <w:spacing w:after="40" w:line="240" w:lineRule="auto"/>
            </w:pPr>
            <w:sdt>
              <w:sdtPr>
                <w:id w:val="1071"/>
                <w14:checkbox>
                  <w14:checked w14:val="0"/>
                  <w14:checkedState w14:val="2612" w14:font="DejaVu Sans"/>
                  <w14:uncheckedState w14:val="2610" w14:font="DejaVu Sans"/>
                </w14:checkbox>
              </w:sdtPr>
              <w:sdtContent>
                <w:r>
                  <w:rPr>
                    <w:rFonts w:ascii="DejaVu Sans" w:hAnsi="DejaVu Sans"/>
                  </w:rPr>
                  <w:t>☐</w:t>
                </w:r>
              </w:sdtContent>
            </w:sdt>
            <w:r>
              <w:t xml:space="preserve"> </w:t>
            </w:r>
          </w:p>
        </w:tc>
        <w:tc>
          <w:tcPr>
            <w:tcW w:w="226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521AB7E8" w14:textId="77777777" w:rsidR="00C52FDD" w:rsidRDefault="00000000">
            <w:pPr>
              <w:spacing w:after="40" w:line="240" w:lineRule="auto"/>
            </w:pPr>
            <w:sdt>
              <w:sdtPr>
                <w:id w:val="1072"/>
                <w14:checkbox>
                  <w14:checked w14:val="0"/>
                  <w14:checkedState w14:val="2612" w14:font="DejaVu Sans"/>
                  <w14:uncheckedState w14:val="2610" w14:font="DejaVu Sans"/>
                </w14:checkbox>
              </w:sdtPr>
              <w:sdtContent>
                <w:r>
                  <w:rPr>
                    <w:rFonts w:ascii="DejaVu Sans" w:hAnsi="DejaVu Sans"/>
                  </w:rPr>
                  <w:t>☐</w:t>
                </w:r>
              </w:sdtContent>
            </w:sdt>
            <w:r>
              <w:t xml:space="preserve"> </w:t>
            </w:r>
          </w:p>
        </w:tc>
      </w:tr>
      <w:tr w:rsidR="00C52FDD" w14:paraId="33DFDFD3" w14:textId="77777777">
        <w:trPr>
          <w:cantSplit/>
          <w:jc w:val="center"/>
        </w:trPr>
        <w:tc>
          <w:tcPr>
            <w:tcW w:w="521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445F9D86" w14:textId="77777777" w:rsidR="00C52FDD" w:rsidRDefault="00000000">
            <w:pPr>
              <w:spacing w:after="40" w:line="240" w:lineRule="auto"/>
            </w:pPr>
            <w:r>
              <w:rPr>
                <w:sz w:val="20"/>
              </w:rPr>
              <w:t>external1</w:t>
            </w:r>
          </w:p>
        </w:tc>
        <w:tc>
          <w:tcPr>
            <w:tcW w:w="226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232AE816" w14:textId="77777777" w:rsidR="00C52FDD" w:rsidRDefault="00000000">
            <w:pPr>
              <w:spacing w:after="40" w:line="240" w:lineRule="auto"/>
            </w:pPr>
            <w:sdt>
              <w:sdtPr>
                <w:id w:val="1073"/>
                <w14:checkbox>
                  <w14:checked w14:val="0"/>
                  <w14:checkedState w14:val="2612" w14:font="DejaVu Sans"/>
                  <w14:uncheckedState w14:val="2610" w14:font="DejaVu Sans"/>
                </w14:checkbox>
              </w:sdtPr>
              <w:sdtContent>
                <w:r>
                  <w:rPr>
                    <w:rFonts w:ascii="DejaVu Sans" w:hAnsi="DejaVu Sans"/>
                  </w:rPr>
                  <w:t>☐</w:t>
                </w:r>
              </w:sdtContent>
            </w:sdt>
            <w:r>
              <w:t xml:space="preserve"> </w:t>
            </w:r>
          </w:p>
        </w:tc>
        <w:tc>
          <w:tcPr>
            <w:tcW w:w="226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401655A1" w14:textId="77777777" w:rsidR="00C52FDD" w:rsidRDefault="00000000">
            <w:pPr>
              <w:spacing w:after="40" w:line="240" w:lineRule="auto"/>
            </w:pPr>
            <w:sdt>
              <w:sdtPr>
                <w:id w:val="1074"/>
                <w14:checkbox>
                  <w14:checked w14:val="0"/>
                  <w14:checkedState w14:val="2612" w14:font="DejaVu Sans"/>
                  <w14:uncheckedState w14:val="2610" w14:font="DejaVu Sans"/>
                </w14:checkbox>
              </w:sdtPr>
              <w:sdtContent>
                <w:r>
                  <w:rPr>
                    <w:rFonts w:ascii="DejaVu Sans" w:hAnsi="DejaVu Sans"/>
                  </w:rPr>
                  <w:t>☐</w:t>
                </w:r>
              </w:sdtContent>
            </w:sdt>
            <w:r>
              <w:t xml:space="preserve"> </w:t>
            </w:r>
          </w:p>
        </w:tc>
      </w:tr>
      <w:tr w:rsidR="00C52FDD" w14:paraId="0D87A46B" w14:textId="77777777">
        <w:trPr>
          <w:cantSplit/>
          <w:jc w:val="center"/>
        </w:trPr>
        <w:tc>
          <w:tcPr>
            <w:tcW w:w="521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2E9A6F6E" w14:textId="77777777" w:rsidR="00C52FDD" w:rsidRDefault="00000000">
            <w:pPr>
              <w:spacing w:after="40" w:line="240" w:lineRule="auto"/>
            </w:pPr>
            <w:r>
              <w:rPr>
                <w:sz w:val="20"/>
              </w:rPr>
              <w:t>external2</w:t>
            </w:r>
          </w:p>
        </w:tc>
        <w:tc>
          <w:tcPr>
            <w:tcW w:w="226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75B19744" w14:textId="77777777" w:rsidR="00C52FDD" w:rsidRDefault="00000000">
            <w:pPr>
              <w:spacing w:after="40" w:line="240" w:lineRule="auto"/>
            </w:pPr>
            <w:sdt>
              <w:sdtPr>
                <w:id w:val="1075"/>
                <w14:checkbox>
                  <w14:checked w14:val="0"/>
                  <w14:checkedState w14:val="2612" w14:font="DejaVu Sans"/>
                  <w14:uncheckedState w14:val="2610" w14:font="DejaVu Sans"/>
                </w14:checkbox>
              </w:sdtPr>
              <w:sdtContent>
                <w:r>
                  <w:rPr>
                    <w:rFonts w:ascii="DejaVu Sans" w:hAnsi="DejaVu Sans"/>
                  </w:rPr>
                  <w:t>☐</w:t>
                </w:r>
              </w:sdtContent>
            </w:sdt>
            <w:r>
              <w:t xml:space="preserve"> </w:t>
            </w:r>
          </w:p>
        </w:tc>
        <w:tc>
          <w:tcPr>
            <w:tcW w:w="226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3904F068" w14:textId="77777777" w:rsidR="00C52FDD" w:rsidRDefault="00000000">
            <w:pPr>
              <w:spacing w:after="40" w:line="240" w:lineRule="auto"/>
            </w:pPr>
            <w:sdt>
              <w:sdtPr>
                <w:id w:val="1076"/>
                <w14:checkbox>
                  <w14:checked w14:val="0"/>
                  <w14:checkedState w14:val="2612" w14:font="DejaVu Sans"/>
                  <w14:uncheckedState w14:val="2610" w14:font="DejaVu Sans"/>
                </w14:checkbox>
              </w:sdtPr>
              <w:sdtContent>
                <w:r>
                  <w:rPr>
                    <w:rFonts w:ascii="DejaVu Sans" w:hAnsi="DejaVu Sans"/>
                  </w:rPr>
                  <w:t>☐</w:t>
                </w:r>
              </w:sdtContent>
            </w:sdt>
            <w:r>
              <w:t xml:space="preserve"> </w:t>
            </w:r>
          </w:p>
        </w:tc>
      </w:tr>
      <w:tr w:rsidR="00C52FDD" w14:paraId="10DC7020" w14:textId="77777777">
        <w:trPr>
          <w:cantSplit/>
          <w:jc w:val="center"/>
        </w:trPr>
        <w:tc>
          <w:tcPr>
            <w:tcW w:w="521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27BB6029" w14:textId="77777777" w:rsidR="00C52FDD" w:rsidRDefault="00000000">
            <w:pPr>
              <w:spacing w:after="40" w:line="240" w:lineRule="auto"/>
            </w:pPr>
            <w:r>
              <w:rPr>
                <w:sz w:val="20"/>
              </w:rPr>
              <w:t>external3</w:t>
            </w:r>
          </w:p>
        </w:tc>
        <w:tc>
          <w:tcPr>
            <w:tcW w:w="226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5A64BCB7" w14:textId="77777777" w:rsidR="00C52FDD" w:rsidRDefault="00000000">
            <w:pPr>
              <w:spacing w:after="40" w:line="240" w:lineRule="auto"/>
            </w:pPr>
            <w:sdt>
              <w:sdtPr>
                <w:id w:val="1077"/>
                <w14:checkbox>
                  <w14:checked w14:val="0"/>
                  <w14:checkedState w14:val="2612" w14:font="DejaVu Sans"/>
                  <w14:uncheckedState w14:val="2610" w14:font="DejaVu Sans"/>
                </w14:checkbox>
              </w:sdtPr>
              <w:sdtContent>
                <w:r>
                  <w:rPr>
                    <w:rFonts w:ascii="DejaVu Sans" w:hAnsi="DejaVu Sans"/>
                  </w:rPr>
                  <w:t>☐</w:t>
                </w:r>
              </w:sdtContent>
            </w:sdt>
            <w:r>
              <w:t xml:space="preserve"> </w:t>
            </w:r>
          </w:p>
        </w:tc>
        <w:tc>
          <w:tcPr>
            <w:tcW w:w="226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65A89EAE" w14:textId="77777777" w:rsidR="00C52FDD" w:rsidRDefault="00000000">
            <w:pPr>
              <w:spacing w:after="40" w:line="240" w:lineRule="auto"/>
            </w:pPr>
            <w:sdt>
              <w:sdtPr>
                <w:id w:val="1078"/>
                <w14:checkbox>
                  <w14:checked w14:val="0"/>
                  <w14:checkedState w14:val="2612" w14:font="DejaVu Sans"/>
                  <w14:uncheckedState w14:val="2610" w14:font="DejaVu Sans"/>
                </w14:checkbox>
              </w:sdtPr>
              <w:sdtContent>
                <w:r>
                  <w:rPr>
                    <w:rFonts w:ascii="DejaVu Sans" w:hAnsi="DejaVu Sans"/>
                  </w:rPr>
                  <w:t>☐</w:t>
                </w:r>
              </w:sdtContent>
            </w:sdt>
            <w:r>
              <w:t xml:space="preserve"> </w:t>
            </w:r>
          </w:p>
        </w:tc>
      </w:tr>
    </w:tbl>
    <w:p w14:paraId="73C63937" w14:textId="77777777" w:rsidR="00C52FDD" w:rsidRDefault="00000000">
      <w:pPr>
        <w:spacing w:before="120"/>
      </w:pPr>
      <w:r>
        <w:t>Nếu tài khoản không xuất hiện trong danh sách ứng viên, kiểm tra trạng thái hoạt động và quan hệ với hồ sơ; không thay đổi dữ liệu nền để vượt qua quy tắc xung đột.</w:t>
      </w:r>
    </w:p>
    <w:p w14:paraId="168DD8A9" w14:textId="77777777" w:rsidR="00C52FDD" w:rsidRDefault="00000000">
      <w:r>
        <w:br w:type="page"/>
      </w:r>
    </w:p>
    <w:p w14:paraId="5ABD919A" w14:textId="77777777" w:rsidR="00C52FDD" w:rsidRDefault="00000000">
      <w:pPr>
        <w:pStyle w:val="Heading1"/>
      </w:pPr>
      <w:r>
        <w:lastRenderedPageBreak/>
        <w:t>Theo dõi tổng hợp và quyết định</w:t>
      </w:r>
    </w:p>
    <w:p w14:paraId="3587A25A" w14:textId="77777777" w:rsidR="00C52FDD" w:rsidRDefault="00000000">
      <w:pPr>
        <w:pStyle w:val="Heading2"/>
      </w:pPr>
      <w:r>
        <w:t>08  Kiểm tra tiến độ khi còn thiếu phiếu</w:t>
      </w:r>
    </w:p>
    <w:p w14:paraId="2F6C35A1" w14:textId="77777777" w:rsidR="00C52FDD" w:rsidRDefault="00000000">
      <w:r>
        <w:rPr>
          <w:b/>
        </w:rPr>
        <w:t>Tài khoản: hdtien1 rồi nmphuong</w:t>
      </w:r>
    </w:p>
    <w:p w14:paraId="655240A5" w14:textId="77777777" w:rsidR="00C52FDD" w:rsidRDefault="00000000">
      <w:r>
        <w:t>Khi mới có bốn phiếu, Staff kiểm tra tiến độ 4/5, người chưa gửi và hạn xử lý. Đổi sang Head, thử tổng hợp. Sau đó cho người cuối gửi phiếu và tải lại hồ sơ.</w:t>
      </w:r>
    </w:p>
    <w:p w14:paraId="1F86EE02" w14:textId="77777777" w:rsidR="00C52FDD" w:rsidRDefault="00000000">
      <w:r>
        <w:t>Kết quả mong đợi: Head chưa được tổng hợp hoặc trình khi thiếu phiếu. Khi đủ 5/5, hệ thống báo đủ điều kiện tổng hợp; Staff vẫn chỉ theo dõi.</w:t>
      </w:r>
    </w:p>
    <w:p w14:paraId="16658411" w14:textId="77777777" w:rsidR="00C52FDD" w:rsidRDefault="00000000">
      <w:pPr>
        <w:spacing w:after="100"/>
      </w:pPr>
      <w:sdt>
        <w:sdtPr>
          <w:id w:val="1033"/>
          <w14:checkbox>
            <w14:checked w14:val="0"/>
            <w14:checkedState w14:val="2612" w14:font="DejaVu Sans"/>
            <w14:uncheckedState w14:val="2610" w14:font="DejaVu Sans"/>
          </w14:checkbox>
        </w:sdtPr>
        <w:sdtContent>
          <w:r>
            <w:rPr>
              <w:rFonts w:ascii="DejaVu Sans" w:hAnsi="DejaVu Sans"/>
            </w:rPr>
            <w:t>☐</w:t>
          </w:r>
        </w:sdtContent>
      </w:sdt>
      <w:r>
        <w:t xml:space="preserve"> A đạt   </w:t>
      </w:r>
      <w:sdt>
        <w:sdtPr>
          <w:id w:val="1034"/>
          <w14:checkbox>
            <w14:checked w14:val="0"/>
            <w14:checkedState w14:val="2612" w14:font="DejaVu Sans"/>
            <w14:uncheckedState w14:val="2610" w14:font="DejaVu Sans"/>
          </w14:checkbox>
        </w:sdtPr>
        <w:sdtContent>
          <w:r>
            <w:rPr>
              <w:rFonts w:ascii="DejaVu Sans" w:hAnsi="DejaVu Sans"/>
            </w:rPr>
            <w:t>☐</w:t>
          </w:r>
        </w:sdtContent>
      </w:sdt>
      <w:r>
        <w:t xml:space="preserve"> A lỗi   </w:t>
      </w:r>
      <w:sdt>
        <w:sdtPr>
          <w:id w:val="1035"/>
          <w14:checkbox>
            <w14:checked w14:val="0"/>
            <w14:checkedState w14:val="2612" w14:font="DejaVu Sans"/>
            <w14:uncheckedState w14:val="2610" w14:font="DejaVu Sans"/>
          </w14:checkbox>
        </w:sdtPr>
        <w:sdtContent>
          <w:r>
            <w:rPr>
              <w:rFonts w:ascii="DejaVu Sans" w:hAnsi="DejaVu Sans"/>
            </w:rPr>
            <w:t>☐</w:t>
          </w:r>
        </w:sdtContent>
      </w:sdt>
      <w:r>
        <w:t xml:space="preserve"> B đạt   </w:t>
      </w:r>
      <w:sdt>
        <w:sdtPr>
          <w:id w:val="1036"/>
          <w14:checkbox>
            <w14:checked w14:val="0"/>
            <w14:checkedState w14:val="2612" w14:font="DejaVu Sans"/>
            <w14:uncheckedState w14:val="2610" w14:font="DejaVu Sans"/>
          </w14:checkbox>
        </w:sdtPr>
        <w:sdtContent>
          <w:r>
            <w:rPr>
              <w:rFonts w:ascii="DejaVu Sans" w:hAnsi="DejaVu Sans"/>
            </w:rPr>
            <w:t>☐</w:t>
          </w:r>
        </w:sdtContent>
      </w:sdt>
      <w:r>
        <w:t xml:space="preserve"> B lỗi   </w:t>
      </w:r>
    </w:p>
    <w:p w14:paraId="4F8842A3" w14:textId="77777777" w:rsidR="00C52FDD" w:rsidRDefault="00000000">
      <w:r>
        <w:t>Ghi chú hoặc mã lỗi: ........................................................................................</w:t>
      </w:r>
    </w:p>
    <w:p w14:paraId="3971457A" w14:textId="77777777" w:rsidR="00C52FDD" w:rsidRDefault="00000000">
      <w:pPr>
        <w:pStyle w:val="Heading2"/>
      </w:pPr>
      <w:r>
        <w:t>09  Head lưu chốt và trình tổng hợp</w:t>
      </w:r>
    </w:p>
    <w:p w14:paraId="49832021" w14:textId="77777777" w:rsidR="00C52FDD" w:rsidRDefault="00000000">
      <w:r>
        <w:rPr>
          <w:b/>
        </w:rPr>
        <w:t>Tài khoản: nmphuong</w:t>
      </w:r>
    </w:p>
    <w:p w14:paraId="46745E6A" w14:textId="77777777" w:rsidR="00C52FDD" w:rsidRDefault="00000000">
      <w:r>
        <w:t>Đọc các phiếu đã gửi. Nhập Nội dung tổng hợp, chọn Kết luận tổng hợp, bấm Lưu nháp tổng hợp rồi tải lại. Khi mới là nháp, chưa được trình. Tiếp theo bấm Chốt bản tổng hợp, xác nhận; sau đó bấm Gửi lãnh đạo phê duyệt.</w:t>
      </w:r>
    </w:p>
    <w:p w14:paraId="7956ECD5" w14:textId="77777777" w:rsidR="00C52FDD" w:rsidRDefault="00000000">
      <w:r>
        <w:t>Kết quả mong đợi: Nháp được lưu; bản đã chốt bị khóa; chỉ thao tác gửi lãnh đạo mới chuyển hồ sơ sang chờ phê duyệt. Các phiếu cá nhân không thay đổi.</w:t>
      </w:r>
    </w:p>
    <w:p w14:paraId="16C8AFE7" w14:textId="77777777" w:rsidR="00C52FDD" w:rsidRDefault="00000000">
      <w:pPr>
        <w:spacing w:after="100"/>
      </w:pPr>
      <w:sdt>
        <w:sdtPr>
          <w:id w:val="1037"/>
          <w14:checkbox>
            <w14:checked w14:val="0"/>
            <w14:checkedState w14:val="2612" w14:font="DejaVu Sans"/>
            <w14:uncheckedState w14:val="2610" w14:font="DejaVu Sans"/>
          </w14:checkbox>
        </w:sdtPr>
        <w:sdtContent>
          <w:r>
            <w:rPr>
              <w:rFonts w:ascii="DejaVu Sans" w:hAnsi="DejaVu Sans"/>
            </w:rPr>
            <w:t>☐</w:t>
          </w:r>
        </w:sdtContent>
      </w:sdt>
      <w:r>
        <w:t xml:space="preserve"> A đạt   </w:t>
      </w:r>
      <w:sdt>
        <w:sdtPr>
          <w:id w:val="1038"/>
          <w14:checkbox>
            <w14:checked w14:val="0"/>
            <w14:checkedState w14:val="2612" w14:font="DejaVu Sans"/>
            <w14:uncheckedState w14:val="2610" w14:font="DejaVu Sans"/>
          </w14:checkbox>
        </w:sdtPr>
        <w:sdtContent>
          <w:r>
            <w:rPr>
              <w:rFonts w:ascii="DejaVu Sans" w:hAnsi="DejaVu Sans"/>
            </w:rPr>
            <w:t>☐</w:t>
          </w:r>
        </w:sdtContent>
      </w:sdt>
      <w:r>
        <w:t xml:space="preserve"> A lỗi   </w:t>
      </w:r>
      <w:sdt>
        <w:sdtPr>
          <w:id w:val="1039"/>
          <w14:checkbox>
            <w14:checked w14:val="0"/>
            <w14:checkedState w14:val="2612" w14:font="DejaVu Sans"/>
            <w14:uncheckedState w14:val="2610" w14:font="DejaVu Sans"/>
          </w14:checkbox>
        </w:sdtPr>
        <w:sdtContent>
          <w:r>
            <w:rPr>
              <w:rFonts w:ascii="DejaVu Sans" w:hAnsi="DejaVu Sans"/>
            </w:rPr>
            <w:t>☐</w:t>
          </w:r>
        </w:sdtContent>
      </w:sdt>
      <w:r>
        <w:t xml:space="preserve"> B đạt   </w:t>
      </w:r>
      <w:sdt>
        <w:sdtPr>
          <w:id w:val="1040"/>
          <w14:checkbox>
            <w14:checked w14:val="0"/>
            <w14:checkedState w14:val="2612" w14:font="DejaVu Sans"/>
            <w14:uncheckedState w14:val="2610" w14:font="DejaVu Sans"/>
          </w14:checkbox>
        </w:sdtPr>
        <w:sdtContent>
          <w:r>
            <w:rPr>
              <w:rFonts w:ascii="DejaVu Sans" w:hAnsi="DejaVu Sans"/>
            </w:rPr>
            <w:t>☐</w:t>
          </w:r>
        </w:sdtContent>
      </w:sdt>
      <w:r>
        <w:t xml:space="preserve"> B lỗi   </w:t>
      </w:r>
    </w:p>
    <w:p w14:paraId="2C10E272" w14:textId="77777777" w:rsidR="00C52FDD" w:rsidRDefault="00000000">
      <w:r>
        <w:t>Ghi chú hoặc mã lỗi: ........................................................................................</w:t>
      </w:r>
    </w:p>
    <w:p w14:paraId="1ECC0BBA" w14:textId="77777777" w:rsidR="00C52FDD" w:rsidRDefault="00000000">
      <w:r>
        <w:rPr>
          <w:b/>
        </w:rPr>
        <w:t>Trước khi chốt, lưu mọi sửa đổi và tải lại để xác nhận nội dung đã lưu là nội dung bạn muốn chốt.</w:t>
      </w:r>
    </w:p>
    <w:p w14:paraId="14EAB005" w14:textId="77777777" w:rsidR="00C52FDD" w:rsidRDefault="00000000">
      <w:pPr>
        <w:pStyle w:val="Heading2"/>
      </w:pPr>
      <w:r>
        <w:t>10  Kiểm tra quyền lãnh đạo và quyết định</w:t>
      </w:r>
    </w:p>
    <w:p w14:paraId="0A6F744E" w14:textId="77777777" w:rsidR="00C52FDD" w:rsidRDefault="00000000">
      <w:r>
        <w:rPr>
          <w:b/>
        </w:rPr>
        <w:t>Tài khoản: vndinh rồi tvtien</w:t>
      </w:r>
    </w:p>
    <w:p w14:paraId="70CD888F" w14:textId="77777777" w:rsidR="00C52FDD" w:rsidRDefault="00000000">
      <w:r>
        <w:t>Mở hồ sơ bằng vndinh: kiểm tra chỉ có quyền giám sát. Đăng nhập tvtien, mở hồ sơ đã trình. Với A, bấm Phê duyệt. Với B, nhập lý do và bấm Không phê duyệt.</w:t>
      </w:r>
    </w:p>
    <w:p w14:paraId="17FCC6F2" w14:textId="77777777" w:rsidR="00C52FDD" w:rsidRDefault="00000000">
      <w:r>
        <w:t>Kết quả mong đợi: Phó giám đốc không được quyết định. A kết thúc approved; B kết thúc rejected. Lưu đúng người, thời gian, ý kiến; không quyết định lần hai.</w:t>
      </w:r>
    </w:p>
    <w:p w14:paraId="5768E218" w14:textId="77777777" w:rsidR="00C52FDD" w:rsidRDefault="00000000">
      <w:pPr>
        <w:spacing w:after="100"/>
      </w:pPr>
      <w:sdt>
        <w:sdtPr>
          <w:id w:val="1041"/>
          <w14:checkbox>
            <w14:checked w14:val="0"/>
            <w14:checkedState w14:val="2612" w14:font="DejaVu Sans"/>
            <w14:uncheckedState w14:val="2610" w14:font="DejaVu Sans"/>
          </w14:checkbox>
        </w:sdtPr>
        <w:sdtContent>
          <w:r>
            <w:rPr>
              <w:rFonts w:ascii="DejaVu Sans" w:hAnsi="DejaVu Sans"/>
            </w:rPr>
            <w:t>☐</w:t>
          </w:r>
        </w:sdtContent>
      </w:sdt>
      <w:r>
        <w:t xml:space="preserve"> A đạt   </w:t>
      </w:r>
      <w:sdt>
        <w:sdtPr>
          <w:id w:val="1042"/>
          <w14:checkbox>
            <w14:checked w14:val="0"/>
            <w14:checkedState w14:val="2612" w14:font="DejaVu Sans"/>
            <w14:uncheckedState w14:val="2610" w14:font="DejaVu Sans"/>
          </w14:checkbox>
        </w:sdtPr>
        <w:sdtContent>
          <w:r>
            <w:rPr>
              <w:rFonts w:ascii="DejaVu Sans" w:hAnsi="DejaVu Sans"/>
            </w:rPr>
            <w:t>☐</w:t>
          </w:r>
        </w:sdtContent>
      </w:sdt>
      <w:r>
        <w:t xml:space="preserve"> A lỗi   </w:t>
      </w:r>
      <w:sdt>
        <w:sdtPr>
          <w:id w:val="1043"/>
          <w14:checkbox>
            <w14:checked w14:val="0"/>
            <w14:checkedState w14:val="2612" w14:font="DejaVu Sans"/>
            <w14:uncheckedState w14:val="2610" w14:font="DejaVu Sans"/>
          </w14:checkbox>
        </w:sdtPr>
        <w:sdtContent>
          <w:r>
            <w:rPr>
              <w:rFonts w:ascii="DejaVu Sans" w:hAnsi="DejaVu Sans"/>
            </w:rPr>
            <w:t>☐</w:t>
          </w:r>
        </w:sdtContent>
      </w:sdt>
      <w:r>
        <w:t xml:space="preserve"> B đạt   </w:t>
      </w:r>
      <w:sdt>
        <w:sdtPr>
          <w:id w:val="1044"/>
          <w14:checkbox>
            <w14:checked w14:val="0"/>
            <w14:checkedState w14:val="2612" w14:font="DejaVu Sans"/>
            <w14:uncheckedState w14:val="2610" w14:font="DejaVu Sans"/>
          </w14:checkbox>
        </w:sdtPr>
        <w:sdtContent>
          <w:r>
            <w:rPr>
              <w:rFonts w:ascii="DejaVu Sans" w:hAnsi="DejaVu Sans"/>
            </w:rPr>
            <w:t>☐</w:t>
          </w:r>
        </w:sdtContent>
      </w:sdt>
      <w:r>
        <w:t xml:space="preserve"> B lỗi   </w:t>
      </w:r>
    </w:p>
    <w:p w14:paraId="6DB684B0" w14:textId="77777777" w:rsidR="00C52FDD" w:rsidRDefault="00000000">
      <w:r>
        <w:t>Ghi chú hoặc mã lỗi: ........................................................................................</w:t>
      </w:r>
    </w:p>
    <w:p w14:paraId="0E0D4934" w14:textId="77777777" w:rsidR="00C52FDD" w:rsidRDefault="00000000">
      <w:r>
        <w:t>Nhánh từ chối: thử để trống ý kiến trước khi bấm Không phê duyệt. UI phải yêu cầu lý do; sau đó nhập lý do hợp lệ để hoàn tất.</w:t>
      </w:r>
    </w:p>
    <w:p w14:paraId="2EBE0DB5" w14:textId="77777777" w:rsidR="00C52FDD" w:rsidRDefault="00000000">
      <w:r>
        <w:t xml:space="preserve">Kết quả A:  </w:t>
      </w:r>
      <w:sdt>
        <w:sdtPr>
          <w:id w:val="1065"/>
          <w14:checkbox>
            <w14:checked w14:val="0"/>
            <w14:checkedState w14:val="2612" w14:font="DejaVu Sans"/>
            <w14:uncheckedState w14:val="2610" w14:font="DejaVu Sans"/>
          </w14:checkbox>
        </w:sdtPr>
        <w:sdtContent>
          <w:r>
            <w:rPr>
              <w:rFonts w:ascii="DejaVu Sans" w:hAnsi="DejaVu Sans"/>
            </w:rPr>
            <w:t>☐</w:t>
          </w:r>
        </w:sdtContent>
      </w:sdt>
      <w:r>
        <w:t xml:space="preserve"> approved đúng mong đợi     </w:t>
      </w:r>
      <w:sdt>
        <w:sdtPr>
          <w:id w:val="1066"/>
          <w14:checkbox>
            <w14:checked w14:val="0"/>
            <w14:checkedState w14:val="2612" w14:font="DejaVu Sans"/>
            <w14:uncheckedState w14:val="2610" w14:font="DejaVu Sans"/>
          </w14:checkbox>
        </w:sdtPr>
        <w:sdtContent>
          <w:r>
            <w:rPr>
              <w:rFonts w:ascii="DejaVu Sans" w:hAnsi="DejaVu Sans"/>
            </w:rPr>
            <w:t>☐</w:t>
          </w:r>
        </w:sdtContent>
      </w:sdt>
      <w:r>
        <w:t xml:space="preserve"> Sai hoặc chưa hoàn tất</w:t>
      </w:r>
    </w:p>
    <w:p w14:paraId="4C20ACF9" w14:textId="77777777" w:rsidR="00C52FDD" w:rsidRDefault="00000000">
      <w:r>
        <w:t xml:space="preserve">Kết quả B:  </w:t>
      </w:r>
      <w:sdt>
        <w:sdtPr>
          <w:id w:val="1067"/>
          <w14:checkbox>
            <w14:checked w14:val="0"/>
            <w14:checkedState w14:val="2612" w14:font="DejaVu Sans"/>
            <w14:uncheckedState w14:val="2610" w14:font="DejaVu Sans"/>
          </w14:checkbox>
        </w:sdtPr>
        <w:sdtContent>
          <w:r>
            <w:rPr>
              <w:rFonts w:ascii="DejaVu Sans" w:hAnsi="DejaVu Sans"/>
            </w:rPr>
            <w:t>☐</w:t>
          </w:r>
        </w:sdtContent>
      </w:sdt>
      <w:r>
        <w:t xml:space="preserve"> rejected đúng mong đợi       </w:t>
      </w:r>
      <w:sdt>
        <w:sdtPr>
          <w:id w:val="1068"/>
          <w14:checkbox>
            <w14:checked w14:val="0"/>
            <w14:checkedState w14:val="2612" w14:font="DejaVu Sans"/>
            <w14:uncheckedState w14:val="2610" w14:font="DejaVu Sans"/>
          </w14:checkbox>
        </w:sdtPr>
        <w:sdtContent>
          <w:r>
            <w:rPr>
              <w:rFonts w:ascii="DejaVu Sans" w:hAnsi="DejaVu Sans"/>
            </w:rPr>
            <w:t>☐</w:t>
          </w:r>
        </w:sdtContent>
      </w:sdt>
      <w:r>
        <w:t xml:space="preserve"> Sai hoặc chưa hoàn tất</w:t>
      </w:r>
    </w:p>
    <w:p w14:paraId="1C98AC98" w14:textId="77777777" w:rsidR="00C52FDD" w:rsidRDefault="00000000">
      <w:r>
        <w:br w:type="page"/>
      </w:r>
    </w:p>
    <w:p w14:paraId="2821F86B" w14:textId="77777777" w:rsidR="00C52FDD" w:rsidRDefault="00000000">
      <w:pPr>
        <w:pStyle w:val="Heading1"/>
      </w:pPr>
      <w:r>
        <w:lastRenderedPageBreak/>
        <w:t>Checklist kiểm tra chặn và bảo mật</w:t>
      </w:r>
    </w:p>
    <w:p w14:paraId="3A43F95D" w14:textId="77777777" w:rsidR="00C52FDD" w:rsidRDefault="00000000">
      <w:r>
        <w:t>Đánh dấu khi đã quan sát đúng kết quả. Nếu một nút không thuộc quyền của tài khoản, nút phải không xuất hiện hoặc không thể thao tác. Không coi việc ẩn nút là bằng chứng API đã chặn.</w:t>
      </w:r>
    </w:p>
    <w:p w14:paraId="5CC22C1E" w14:textId="77777777" w:rsidR="00C52FDD" w:rsidRDefault="00000000">
      <w:pPr>
        <w:spacing w:after="100"/>
      </w:pPr>
      <w:sdt>
        <w:sdtPr>
          <w:id w:val="1045"/>
          <w14:checkbox>
            <w14:checked w14:val="0"/>
            <w14:checkedState w14:val="2612" w14:font="DejaVu Sans"/>
            <w14:uncheckedState w14:val="2610" w14:font="DejaVu Sans"/>
          </w14:checkbox>
        </w:sdtPr>
        <w:sdtContent>
          <w:r>
            <w:rPr>
              <w:rFonts w:ascii="DejaVu Sans" w:hAnsi="DejaVu Sans"/>
            </w:rPr>
            <w:t>☐</w:t>
          </w:r>
        </w:sdtContent>
      </w:sdt>
      <w:r>
        <w:t xml:space="preserve"> N01  Head không phân công được ngay sau nộp lại, trước khi Staff xác nhận đầy đủ.</w:t>
      </w:r>
    </w:p>
    <w:p w14:paraId="202351BE" w14:textId="77777777" w:rsidR="00C52FDD" w:rsidRDefault="00000000">
      <w:pPr>
        <w:spacing w:after="100"/>
      </w:pPr>
      <w:sdt>
        <w:sdtPr>
          <w:id w:val="1046"/>
          <w14:checkbox>
            <w14:checked w14:val="0"/>
            <w14:checkedState w14:val="2612" w14:font="DejaVu Sans"/>
            <w14:uncheckedState w14:val="2610" w14:font="DejaVu Sans"/>
          </w14:checkbox>
        </w:sdtPr>
        <w:sdtContent>
          <w:r>
            <w:rPr>
              <w:rFonts w:ascii="DejaVu Sans" w:hAnsi="DejaVu Sans"/>
            </w:rPr>
            <w:t>☐</w:t>
          </w:r>
        </w:sdtContent>
      </w:sdt>
      <w:r>
        <w:t xml:space="preserve"> N02  PI và thành viên hoặc thư ký của hồ sơ không trở thành người đánh giá của chính hồ sơ đó.</w:t>
      </w:r>
    </w:p>
    <w:p w14:paraId="0603AD82" w14:textId="77777777" w:rsidR="00C52FDD" w:rsidRDefault="00000000">
      <w:pPr>
        <w:spacing w:after="100"/>
      </w:pPr>
      <w:sdt>
        <w:sdtPr>
          <w:id w:val="1047"/>
          <w14:checkbox>
            <w14:checked w14:val="0"/>
            <w14:checkedState w14:val="2612" w14:font="DejaVu Sans"/>
            <w14:uncheckedState w14:val="2610" w14:font="DejaVu Sans"/>
          </w14:checkbox>
        </w:sdtPr>
        <w:sdtContent>
          <w:r>
            <w:rPr>
              <w:rFonts w:ascii="DejaVu Sans" w:hAnsi="DejaVu Sans"/>
            </w:rPr>
            <w:t>☐</w:t>
          </w:r>
        </w:sdtContent>
      </w:sdt>
      <w:r>
        <w:t xml:space="preserve"> N03  Một tài khoản không được phân công trùng hoặc vừa là phản biện vừa là thành viên hội đồng trong cùng vòng.</w:t>
      </w:r>
    </w:p>
    <w:p w14:paraId="562412A4" w14:textId="77777777" w:rsidR="00C52FDD" w:rsidRDefault="00000000">
      <w:pPr>
        <w:spacing w:after="100"/>
      </w:pPr>
      <w:sdt>
        <w:sdtPr>
          <w:id w:val="1048"/>
          <w14:checkbox>
            <w14:checked w14:val="0"/>
            <w14:checkedState w14:val="2612" w14:font="DejaVu Sans"/>
            <w14:uncheckedState w14:val="2610" w14:font="DejaVu Sans"/>
          </w14:checkbox>
        </w:sdtPr>
        <w:sdtContent>
          <w:r>
            <w:rPr>
              <w:rFonts w:ascii="DejaVu Sans" w:hAnsi="DejaVu Sans"/>
            </w:rPr>
            <w:t>☐</w:t>
          </w:r>
        </w:sdtContent>
      </w:sdt>
      <w:r>
        <w:t xml:space="preserve"> N04  Không phân công được phản biện thứ ba. Chọn năm người riêng biệt để hoàn tất nhánh chính.</w:t>
      </w:r>
    </w:p>
    <w:p w14:paraId="40EC032E" w14:textId="77777777" w:rsidR="00C52FDD" w:rsidRDefault="00000000">
      <w:pPr>
        <w:spacing w:after="100"/>
      </w:pPr>
      <w:sdt>
        <w:sdtPr>
          <w:id w:val="1049"/>
          <w14:checkbox>
            <w14:checked w14:val="0"/>
            <w14:checkedState w14:val="2612" w14:font="DejaVu Sans"/>
            <w14:uncheckedState w14:val="2610" w14:font="DejaVu Sans"/>
          </w14:checkbox>
        </w:sdtPr>
        <w:sdtContent>
          <w:r>
            <w:rPr>
              <w:rFonts w:ascii="DejaVu Sans" w:hAnsi="DejaVu Sans"/>
            </w:rPr>
            <w:t>☐</w:t>
          </w:r>
        </w:sdtContent>
      </w:sdt>
      <w:r>
        <w:t xml:space="preserve"> N05  Tài khoản chưa được giao đánh giá không mở được phiếu/gói đánh giá nội bộ qua URL hồ sơ.</w:t>
      </w:r>
    </w:p>
    <w:p w14:paraId="3942E13D" w14:textId="77777777" w:rsidR="00C52FDD" w:rsidRDefault="00000000">
      <w:pPr>
        <w:spacing w:after="100"/>
      </w:pPr>
      <w:sdt>
        <w:sdtPr>
          <w:id w:val="1050"/>
          <w14:checkbox>
            <w14:checked w14:val="0"/>
            <w14:checkedState w14:val="2612" w14:font="DejaVu Sans"/>
            <w14:uncheckedState w14:val="2610" w14:font="DejaVu Sans"/>
          </w14:checkbox>
        </w:sdtPr>
        <w:sdtContent>
          <w:r>
            <w:rPr>
              <w:rFonts w:ascii="DejaVu Sans" w:hAnsi="DejaVu Sans"/>
            </w:rPr>
            <w:t>☐</w:t>
          </w:r>
        </w:sdtContent>
      </w:sdt>
      <w:r>
        <w:t xml:space="preserve"> N06  Người đánh giá chỉ mở đúng hồ sơ được giao và đúng phiên bản; không có quyền gửi phiếu cho hồ sơ khác.</w:t>
      </w:r>
    </w:p>
    <w:p w14:paraId="55C7BFB8" w14:textId="77777777" w:rsidR="00C52FDD" w:rsidRDefault="00000000">
      <w:pPr>
        <w:spacing w:after="100"/>
      </w:pPr>
      <w:sdt>
        <w:sdtPr>
          <w:id w:val="1051"/>
          <w14:checkbox>
            <w14:checked w14:val="0"/>
            <w14:checkedState w14:val="2612" w14:font="DejaVu Sans"/>
            <w14:uncheckedState w14:val="2610" w14:font="DejaVu Sans"/>
          </w14:checkbox>
        </w:sdtPr>
        <w:sdtContent>
          <w:r>
            <w:rPr>
              <w:rFonts w:ascii="DejaVu Sans" w:hAnsi="DejaVu Sans"/>
            </w:rPr>
            <w:t>☐</w:t>
          </w:r>
        </w:sdtContent>
      </w:sdt>
      <w:r>
        <w:t xml:space="preserve"> N07  Phiếu đã gửi bị khóa; tải lại hoặc đăng nhập lại vẫn không sửa được.</w:t>
      </w:r>
    </w:p>
    <w:p w14:paraId="6B12D886" w14:textId="77777777" w:rsidR="00C52FDD" w:rsidRDefault="00000000">
      <w:pPr>
        <w:spacing w:after="100"/>
      </w:pPr>
      <w:sdt>
        <w:sdtPr>
          <w:id w:val="1052"/>
          <w14:checkbox>
            <w14:checked w14:val="0"/>
            <w14:checkedState w14:val="2612" w14:font="DejaVu Sans"/>
            <w14:uncheckedState w14:val="2610" w14:font="DejaVu Sans"/>
          </w14:checkbox>
        </w:sdtPr>
        <w:sdtContent>
          <w:r>
            <w:rPr>
              <w:rFonts w:ascii="DejaVu Sans" w:hAnsi="DejaVu Sans"/>
            </w:rPr>
            <w:t>☐</w:t>
          </w:r>
        </w:sdtContent>
      </w:sdt>
      <w:r>
        <w:t xml:space="preserve"> N08  Staff không có quyền phân công, soạn tổng hợp, chốt hoặc trình lãnh đạo.</w:t>
      </w:r>
    </w:p>
    <w:p w14:paraId="4D096EFC" w14:textId="77777777" w:rsidR="00C52FDD" w:rsidRDefault="00000000">
      <w:pPr>
        <w:spacing w:after="100"/>
      </w:pPr>
      <w:sdt>
        <w:sdtPr>
          <w:id w:val="1053"/>
          <w14:checkbox>
            <w14:checked w14:val="0"/>
            <w14:checkedState w14:val="2612" w14:font="DejaVu Sans"/>
            <w14:uncheckedState w14:val="2610" w14:font="DejaVu Sans"/>
          </w14:checkbox>
        </w:sdtPr>
        <w:sdtContent>
          <w:r>
            <w:rPr>
              <w:rFonts w:ascii="DejaVu Sans" w:hAnsi="DejaVu Sans"/>
            </w:rPr>
            <w:t>☐</w:t>
          </w:r>
        </w:sdtContent>
      </w:sdt>
      <w:r>
        <w:t xml:space="preserve"> N09  Head không tổng hợp khi mới có 4/5 phiếu; không trình bản tổng hợp chưa chốt.</w:t>
      </w:r>
    </w:p>
    <w:p w14:paraId="7DF39F5F" w14:textId="77777777" w:rsidR="00C52FDD" w:rsidRDefault="00000000">
      <w:pPr>
        <w:spacing w:after="100"/>
      </w:pPr>
      <w:sdt>
        <w:sdtPr>
          <w:id w:val="1054"/>
          <w14:checkbox>
            <w14:checked w14:val="0"/>
            <w14:checkedState w14:val="2612" w14:font="DejaVu Sans"/>
            <w14:uncheckedState w14:val="2610" w14:font="DejaVu Sans"/>
          </w14:checkbox>
        </w:sdtPr>
        <w:sdtContent>
          <w:r>
            <w:rPr>
              <w:rFonts w:ascii="DejaVu Sans" w:hAnsi="DejaVu Sans"/>
            </w:rPr>
            <w:t>☐</w:t>
          </w:r>
        </w:sdtContent>
      </w:sdt>
      <w:r>
        <w:t xml:space="preserve"> N10  Giám đốc không quyết định trước khi hồ sơ được Head trình hợp lệ; Phó giám đốc không quyết định ở bất kỳ bước nào.</w:t>
      </w:r>
    </w:p>
    <w:p w14:paraId="0635F9F3" w14:textId="77777777" w:rsidR="00C52FDD" w:rsidRDefault="00000000">
      <w:pPr>
        <w:spacing w:after="100"/>
      </w:pPr>
      <w:sdt>
        <w:sdtPr>
          <w:id w:val="1055"/>
          <w14:checkbox>
            <w14:checked w14:val="0"/>
            <w14:checkedState w14:val="2612" w14:font="DejaVu Sans"/>
            <w14:uncheckedState w14:val="2610" w14:font="DejaVu Sans"/>
          </w14:checkbox>
        </w:sdtPr>
        <w:sdtContent>
          <w:r>
            <w:rPr>
              <w:rFonts w:ascii="DejaVu Sans" w:hAnsi="DejaVu Sans"/>
            </w:rPr>
            <w:t>☐</w:t>
          </w:r>
        </w:sdtContent>
      </w:sdt>
      <w:r>
        <w:t xml:space="preserve"> N11  Người được phân công đánh giá không có quyền quyết định cuối cho cùng hồ sơ.</w:t>
      </w:r>
    </w:p>
    <w:p w14:paraId="5FC28B1C" w14:textId="77777777" w:rsidR="00C52FDD" w:rsidRDefault="00000000">
      <w:pPr>
        <w:spacing w:after="100"/>
      </w:pPr>
      <w:sdt>
        <w:sdtPr>
          <w:id w:val="1056"/>
          <w14:checkbox>
            <w14:checked w14:val="0"/>
            <w14:checkedState w14:val="2612" w14:font="DejaVu Sans"/>
            <w14:uncheckedState w14:val="2610" w14:font="DejaVu Sans"/>
          </w14:checkbox>
        </w:sdtPr>
        <w:sdtContent>
          <w:r>
            <w:rPr>
              <w:rFonts w:ascii="DejaVu Sans" w:hAnsi="DejaVu Sans"/>
            </w:rPr>
            <w:t>☐</w:t>
          </w:r>
        </w:sdtContent>
      </w:sdt>
      <w:r>
        <w:t xml:space="preserve"> N12  PI/thành viên không thấy danh tính phản biện, điểm, nhận xét nội bộ hoặc tổng hợp nội bộ trong các màn hình và lịch sử được phép mở.</w:t>
      </w:r>
    </w:p>
    <w:p w14:paraId="455F94FA" w14:textId="77777777" w:rsidR="00C52FDD" w:rsidRDefault="00000000">
      <w:pPr>
        <w:spacing w:after="100"/>
      </w:pPr>
      <w:sdt>
        <w:sdtPr>
          <w:id w:val="1057"/>
          <w14:checkbox>
            <w14:checked w14:val="0"/>
            <w14:checkedState w14:val="2612" w14:font="DejaVu Sans"/>
            <w14:uncheckedState w14:val="2610" w14:font="DejaVu Sans"/>
          </w14:checkbox>
        </w:sdtPr>
        <w:sdtContent>
          <w:r>
            <w:rPr>
              <w:rFonts w:ascii="DejaVu Sans" w:hAnsi="DejaVu Sans"/>
            </w:rPr>
            <w:t>☐</w:t>
          </w:r>
        </w:sdtContent>
      </w:sdt>
      <w:r>
        <w:t xml:space="preserve"> N13  Hai hồ sơ đã kết thúc không cho ban hành quyết định lần hai; các phiếu vẫn chỉ đọc.</w:t>
      </w:r>
    </w:p>
    <w:p w14:paraId="7EE3128F" w14:textId="77777777" w:rsidR="00C52FDD" w:rsidRDefault="00000000">
      <w:pPr>
        <w:pStyle w:val="Heading2"/>
      </w:pPr>
      <w:r>
        <w:t>Kiểm tra theo điều kiện dữ liệu</w:t>
      </w:r>
    </w:p>
    <w:p w14:paraId="684BECAF" w14:textId="77777777" w:rsidR="00C52FDD" w:rsidRDefault="00000000">
      <w:pPr>
        <w:spacing w:after="100"/>
      </w:pPr>
      <w:sdt>
        <w:sdtPr>
          <w:id w:val="1058"/>
          <w14:checkbox>
            <w14:checked w14:val="0"/>
            <w14:checkedState w14:val="2612" w14:font="DejaVu Sans"/>
            <w14:uncheckedState w14:val="2610" w14:font="DejaVu Sans"/>
          </w14:checkbox>
        </w:sdtPr>
        <w:sdtContent>
          <w:r>
            <w:rPr>
              <w:rFonts w:ascii="DejaVu Sans" w:hAnsi="DejaVu Sans"/>
            </w:rPr>
            <w:t>☐</w:t>
          </w:r>
        </w:sdtContent>
      </w:sdt>
      <w:r>
        <w:t xml:space="preserve"> Có phiếu chưa gửi đã thực sự quá hạn: Staff thấy đúng người, nhãn Quá hạn và kết quả bộ lọc quá hạn. Chưa có dữ liệu phù hợp thì ghi chưa kiểm tra.</w:t>
      </w:r>
    </w:p>
    <w:p w14:paraId="43C3F5A0" w14:textId="77777777" w:rsidR="00C52FDD" w:rsidRDefault="00000000">
      <w:pPr>
        <w:spacing w:after="100"/>
      </w:pPr>
      <w:sdt>
        <w:sdtPr>
          <w:id w:val="1059"/>
          <w14:checkbox>
            <w14:checked w14:val="0"/>
            <w14:checkedState w14:val="2612" w14:font="DejaVu Sans"/>
            <w14:uncheckedState w14:val="2610" w14:font="DejaVu Sans"/>
          </w14:checkbox>
        </w:sdtPr>
        <w:sdtContent>
          <w:r>
            <w:rPr>
              <w:rFonts w:ascii="DejaVu Sans" w:hAnsi="DejaVu Sans"/>
            </w:rPr>
            <w:t>☐</w:t>
          </w:r>
        </w:sdtContent>
      </w:sdt>
      <w:r>
        <w:t xml:space="preserve"> Đổi tài khoản và tải lại trang: quyền và dữ liệu hiển thị cập nhật theo tài khoản hiện tại, không giữ dữ liệu nội bộ của người trước.</w:t>
      </w:r>
    </w:p>
    <w:p w14:paraId="4FB2E539" w14:textId="77777777" w:rsidR="00C52FDD" w:rsidRDefault="00000000">
      <w:r>
        <w:t>Giới hạn: kiểm tra token phiên bản sai, gọi API trực tiếp và tình huống đồng thời cần bộ kiểm tra backend riêng. Không đánh dấu các trường hợp này là đạt chỉ dựa trên thao tác UI.</w:t>
      </w:r>
    </w:p>
    <w:p w14:paraId="1D109D57" w14:textId="77777777" w:rsidR="00C52FDD" w:rsidRDefault="00000000">
      <w:r>
        <w:br w:type="page"/>
      </w:r>
    </w:p>
    <w:p w14:paraId="2170E015" w14:textId="77777777" w:rsidR="00C52FDD" w:rsidRDefault="00000000">
      <w:pPr>
        <w:pStyle w:val="Heading1"/>
      </w:pPr>
      <w:r>
        <w:lastRenderedPageBreak/>
        <w:t>Ghi nhận kết quả và lỗi</w:t>
      </w:r>
    </w:p>
    <w:p w14:paraId="0251586E" w14:textId="77777777" w:rsidR="00C52FDD" w:rsidRDefault="00000000">
      <w:r>
        <w:t>Ngày kết thúc: ..................................  Người xác nhận: ..................................</w:t>
      </w:r>
    </w:p>
    <w:tbl>
      <w:tblPr>
        <w:tblW w:w="0" w:type="auto"/>
        <w:jc w:val="center"/>
        <w:tblLayout w:type="fixed"/>
        <w:tblLook w:val="04A0" w:firstRow="1" w:lastRow="0" w:firstColumn="1" w:lastColumn="0" w:noHBand="0" w:noVBand="1"/>
      </w:tblPr>
      <w:tblGrid>
        <w:gridCol w:w="4082"/>
        <w:gridCol w:w="2835"/>
        <w:gridCol w:w="2835"/>
      </w:tblGrid>
      <w:tr w:rsidR="00C52FDD" w14:paraId="418FBD46" w14:textId="77777777">
        <w:trPr>
          <w:cantSplit/>
          <w:tblHeader/>
          <w:jc w:val="center"/>
        </w:trPr>
        <w:tc>
          <w:tcPr>
            <w:tcW w:w="4082" w:type="dxa"/>
            <w:tcBorders>
              <w:top w:val="single" w:sz="4" w:space="0" w:color="D9D9D9"/>
              <w:left w:val="single" w:sz="4" w:space="0" w:color="D9D9D9"/>
              <w:bottom w:val="single" w:sz="4" w:space="0" w:color="D9D9D9"/>
              <w:right w:val="single" w:sz="4" w:space="0" w:color="D9D9D9"/>
            </w:tcBorders>
            <w:shd w:val="clear" w:color="auto" w:fill="E8EDF2"/>
            <w:tcMar>
              <w:top w:w="85" w:type="dxa"/>
              <w:left w:w="85" w:type="dxa"/>
              <w:bottom w:w="85" w:type="dxa"/>
              <w:right w:w="85" w:type="dxa"/>
            </w:tcMar>
            <w:vAlign w:val="center"/>
          </w:tcPr>
          <w:p w14:paraId="05BA1C6D" w14:textId="77777777" w:rsidR="00C52FDD" w:rsidRDefault="00000000">
            <w:pPr>
              <w:spacing w:after="40" w:line="240" w:lineRule="auto"/>
            </w:pPr>
            <w:r>
              <w:rPr>
                <w:b/>
                <w:sz w:val="20"/>
              </w:rPr>
              <w:t>Hạng mục</w:t>
            </w:r>
          </w:p>
        </w:tc>
        <w:tc>
          <w:tcPr>
            <w:tcW w:w="2835" w:type="dxa"/>
            <w:tcBorders>
              <w:top w:val="single" w:sz="4" w:space="0" w:color="D9D9D9"/>
              <w:left w:val="single" w:sz="4" w:space="0" w:color="D9D9D9"/>
              <w:bottom w:val="single" w:sz="4" w:space="0" w:color="D9D9D9"/>
              <w:right w:val="single" w:sz="4" w:space="0" w:color="D9D9D9"/>
            </w:tcBorders>
            <w:shd w:val="clear" w:color="auto" w:fill="E8EDF2"/>
            <w:tcMar>
              <w:top w:w="85" w:type="dxa"/>
              <w:left w:w="85" w:type="dxa"/>
              <w:bottom w:w="85" w:type="dxa"/>
              <w:right w:w="85" w:type="dxa"/>
            </w:tcMar>
            <w:vAlign w:val="center"/>
          </w:tcPr>
          <w:p w14:paraId="4FE1385F" w14:textId="77777777" w:rsidR="00C52FDD" w:rsidRDefault="00000000">
            <w:pPr>
              <w:spacing w:after="40" w:line="240" w:lineRule="auto"/>
            </w:pPr>
            <w:r>
              <w:rPr>
                <w:b/>
                <w:sz w:val="20"/>
              </w:rPr>
              <w:t>Hồ sơ A</w:t>
            </w:r>
          </w:p>
        </w:tc>
        <w:tc>
          <w:tcPr>
            <w:tcW w:w="2835" w:type="dxa"/>
            <w:tcBorders>
              <w:top w:val="single" w:sz="4" w:space="0" w:color="D9D9D9"/>
              <w:left w:val="single" w:sz="4" w:space="0" w:color="D9D9D9"/>
              <w:bottom w:val="single" w:sz="4" w:space="0" w:color="D9D9D9"/>
              <w:right w:val="single" w:sz="4" w:space="0" w:color="D9D9D9"/>
            </w:tcBorders>
            <w:shd w:val="clear" w:color="auto" w:fill="E8EDF2"/>
            <w:tcMar>
              <w:top w:w="85" w:type="dxa"/>
              <w:left w:w="85" w:type="dxa"/>
              <w:bottom w:w="85" w:type="dxa"/>
              <w:right w:w="85" w:type="dxa"/>
            </w:tcMar>
            <w:vAlign w:val="center"/>
          </w:tcPr>
          <w:p w14:paraId="0E3C7CE3" w14:textId="77777777" w:rsidR="00C52FDD" w:rsidRDefault="00000000">
            <w:pPr>
              <w:spacing w:after="40" w:line="240" w:lineRule="auto"/>
            </w:pPr>
            <w:r>
              <w:rPr>
                <w:b/>
                <w:sz w:val="20"/>
              </w:rPr>
              <w:t>Hồ sơ B</w:t>
            </w:r>
          </w:p>
        </w:tc>
      </w:tr>
      <w:tr w:rsidR="00C52FDD" w14:paraId="3F3E5D9D" w14:textId="77777777">
        <w:trPr>
          <w:cantSplit/>
          <w:jc w:val="center"/>
        </w:trPr>
        <w:tc>
          <w:tcPr>
            <w:tcW w:w="408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425CF1BC" w14:textId="77777777" w:rsidR="00C52FDD" w:rsidRDefault="00000000">
            <w:pPr>
              <w:spacing w:after="40" w:line="240" w:lineRule="auto"/>
            </w:pPr>
            <w:r>
              <w:rPr>
                <w:sz w:val="20"/>
              </w:rPr>
              <w:t>Trạng thái cuối thực tế</w:t>
            </w:r>
          </w:p>
        </w:tc>
        <w:tc>
          <w:tcPr>
            <w:tcW w:w="283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02B281D5" w14:textId="77777777" w:rsidR="00C52FDD" w:rsidRDefault="00000000">
            <w:pPr>
              <w:spacing w:after="40" w:line="240" w:lineRule="auto"/>
            </w:pPr>
            <w:r>
              <w:rPr>
                <w:sz w:val="20"/>
              </w:rPr>
              <w:t>................................</w:t>
            </w:r>
          </w:p>
        </w:tc>
        <w:tc>
          <w:tcPr>
            <w:tcW w:w="283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152B7544" w14:textId="77777777" w:rsidR="00C52FDD" w:rsidRDefault="00000000">
            <w:pPr>
              <w:spacing w:after="40" w:line="240" w:lineRule="auto"/>
            </w:pPr>
            <w:r>
              <w:rPr>
                <w:sz w:val="20"/>
              </w:rPr>
              <w:t>................................</w:t>
            </w:r>
          </w:p>
        </w:tc>
      </w:tr>
      <w:tr w:rsidR="00C52FDD" w14:paraId="40C9A13C" w14:textId="77777777">
        <w:trPr>
          <w:cantSplit/>
          <w:jc w:val="center"/>
        </w:trPr>
        <w:tc>
          <w:tcPr>
            <w:tcW w:w="408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569A2B72" w14:textId="77777777" w:rsidR="00C52FDD" w:rsidRDefault="00000000">
            <w:pPr>
              <w:spacing w:after="40" w:line="240" w:lineRule="auto"/>
            </w:pPr>
            <w:r>
              <w:rPr>
                <w:sz w:val="20"/>
              </w:rPr>
              <w:t>URL hồ sơ</w:t>
            </w:r>
          </w:p>
        </w:tc>
        <w:tc>
          <w:tcPr>
            <w:tcW w:w="283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7381A554" w14:textId="77777777" w:rsidR="00C52FDD" w:rsidRDefault="00000000">
            <w:pPr>
              <w:spacing w:after="40" w:line="240" w:lineRule="auto"/>
            </w:pPr>
            <w:r>
              <w:rPr>
                <w:sz w:val="20"/>
              </w:rPr>
              <w:t>................................</w:t>
            </w:r>
          </w:p>
        </w:tc>
        <w:tc>
          <w:tcPr>
            <w:tcW w:w="283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4FB07D74" w14:textId="77777777" w:rsidR="00C52FDD" w:rsidRDefault="00000000">
            <w:pPr>
              <w:spacing w:after="40" w:line="240" w:lineRule="auto"/>
            </w:pPr>
            <w:r>
              <w:rPr>
                <w:sz w:val="20"/>
              </w:rPr>
              <w:t>................................</w:t>
            </w:r>
          </w:p>
        </w:tc>
      </w:tr>
      <w:tr w:rsidR="00C52FDD" w14:paraId="7FCAEC2A" w14:textId="77777777">
        <w:trPr>
          <w:cantSplit/>
          <w:jc w:val="center"/>
        </w:trPr>
        <w:tc>
          <w:tcPr>
            <w:tcW w:w="408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123B4953" w14:textId="77777777" w:rsidR="00C52FDD" w:rsidRDefault="00000000">
            <w:pPr>
              <w:spacing w:after="40" w:line="240" w:lineRule="auto"/>
            </w:pPr>
            <w:r>
              <w:rPr>
                <w:sz w:val="20"/>
              </w:rPr>
              <w:t>Số phiếu đã gửi trên tổng số</w:t>
            </w:r>
          </w:p>
        </w:tc>
        <w:tc>
          <w:tcPr>
            <w:tcW w:w="283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0778B66B" w14:textId="77777777" w:rsidR="00C52FDD" w:rsidRDefault="00000000">
            <w:pPr>
              <w:spacing w:after="40" w:line="240" w:lineRule="auto"/>
            </w:pPr>
            <w:r>
              <w:rPr>
                <w:sz w:val="20"/>
              </w:rPr>
              <w:t>................................</w:t>
            </w:r>
          </w:p>
        </w:tc>
        <w:tc>
          <w:tcPr>
            <w:tcW w:w="283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3CFAE25D" w14:textId="77777777" w:rsidR="00C52FDD" w:rsidRDefault="00000000">
            <w:pPr>
              <w:spacing w:after="40" w:line="240" w:lineRule="auto"/>
            </w:pPr>
            <w:r>
              <w:rPr>
                <w:sz w:val="20"/>
              </w:rPr>
              <w:t>................................</w:t>
            </w:r>
          </w:p>
        </w:tc>
      </w:tr>
      <w:tr w:rsidR="00C52FDD" w14:paraId="4E2D6C63" w14:textId="77777777">
        <w:trPr>
          <w:cantSplit/>
          <w:jc w:val="center"/>
        </w:trPr>
        <w:tc>
          <w:tcPr>
            <w:tcW w:w="408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26D2F40E" w14:textId="77777777" w:rsidR="00C52FDD" w:rsidRDefault="00000000">
            <w:pPr>
              <w:spacing w:after="40" w:line="240" w:lineRule="auto"/>
            </w:pPr>
            <w:r>
              <w:rPr>
                <w:sz w:val="20"/>
              </w:rPr>
              <w:t>Người ra quyết định</w:t>
            </w:r>
          </w:p>
        </w:tc>
        <w:tc>
          <w:tcPr>
            <w:tcW w:w="283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05E98D0A" w14:textId="77777777" w:rsidR="00C52FDD" w:rsidRDefault="00000000">
            <w:pPr>
              <w:spacing w:after="40" w:line="240" w:lineRule="auto"/>
            </w:pPr>
            <w:r>
              <w:rPr>
                <w:sz w:val="20"/>
              </w:rPr>
              <w:t>................................</w:t>
            </w:r>
          </w:p>
        </w:tc>
        <w:tc>
          <w:tcPr>
            <w:tcW w:w="283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6BD464D7" w14:textId="77777777" w:rsidR="00C52FDD" w:rsidRDefault="00000000">
            <w:pPr>
              <w:spacing w:after="40" w:line="240" w:lineRule="auto"/>
            </w:pPr>
            <w:r>
              <w:rPr>
                <w:sz w:val="20"/>
              </w:rPr>
              <w:t>................................</w:t>
            </w:r>
          </w:p>
        </w:tc>
      </w:tr>
      <w:tr w:rsidR="00C52FDD" w14:paraId="5BFD9134" w14:textId="77777777">
        <w:trPr>
          <w:cantSplit/>
          <w:jc w:val="center"/>
        </w:trPr>
        <w:tc>
          <w:tcPr>
            <w:tcW w:w="408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3FA3FB8A" w14:textId="77777777" w:rsidR="00C52FDD" w:rsidRDefault="00000000">
            <w:pPr>
              <w:spacing w:after="40" w:line="240" w:lineRule="auto"/>
            </w:pPr>
            <w:r>
              <w:rPr>
                <w:sz w:val="20"/>
              </w:rPr>
              <w:t>Thời gian quyết định</w:t>
            </w:r>
          </w:p>
        </w:tc>
        <w:tc>
          <w:tcPr>
            <w:tcW w:w="283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10F5B45A" w14:textId="77777777" w:rsidR="00C52FDD" w:rsidRDefault="00000000">
            <w:pPr>
              <w:spacing w:after="40" w:line="240" w:lineRule="auto"/>
            </w:pPr>
            <w:r>
              <w:rPr>
                <w:sz w:val="20"/>
              </w:rPr>
              <w:t>................................</w:t>
            </w:r>
          </w:p>
        </w:tc>
        <w:tc>
          <w:tcPr>
            <w:tcW w:w="283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3D14A4A8" w14:textId="77777777" w:rsidR="00C52FDD" w:rsidRDefault="00000000">
            <w:pPr>
              <w:spacing w:after="40" w:line="240" w:lineRule="auto"/>
            </w:pPr>
            <w:r>
              <w:rPr>
                <w:sz w:val="20"/>
              </w:rPr>
              <w:t>................................</w:t>
            </w:r>
          </w:p>
        </w:tc>
      </w:tr>
      <w:tr w:rsidR="00C52FDD" w14:paraId="2002F129" w14:textId="77777777">
        <w:trPr>
          <w:cantSplit/>
          <w:jc w:val="center"/>
        </w:trPr>
        <w:tc>
          <w:tcPr>
            <w:tcW w:w="408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29B85F5E" w14:textId="77777777" w:rsidR="00C52FDD" w:rsidRDefault="00000000">
            <w:pPr>
              <w:spacing w:after="40" w:line="240" w:lineRule="auto"/>
            </w:pPr>
            <w:r>
              <w:rPr>
                <w:sz w:val="20"/>
              </w:rPr>
              <w:t>Kết luận kiểm thử</w:t>
            </w:r>
          </w:p>
        </w:tc>
        <w:tc>
          <w:tcPr>
            <w:tcW w:w="283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212F6D12" w14:textId="77777777" w:rsidR="00C52FDD" w:rsidRDefault="00000000">
            <w:pPr>
              <w:spacing w:after="40" w:line="240" w:lineRule="auto"/>
            </w:pPr>
            <w:sdt>
              <w:sdtPr>
                <w:id w:val="1079"/>
                <w14:checkbox>
                  <w14:checked w14:val="0"/>
                  <w14:checkedState w14:val="2612" w14:font="DejaVu Sans"/>
                  <w14:uncheckedState w14:val="2610" w14:font="DejaVu Sans"/>
                </w14:checkbox>
              </w:sdtPr>
              <w:sdtContent>
                <w:r>
                  <w:rPr>
                    <w:rFonts w:ascii="DejaVu Sans" w:hAnsi="DejaVu Sans"/>
                  </w:rPr>
                  <w:t>☐</w:t>
                </w:r>
              </w:sdtContent>
            </w:sdt>
            <w:r>
              <w:t xml:space="preserve"> Đạt  </w:t>
            </w:r>
            <w:sdt>
              <w:sdtPr>
                <w:id w:val="1080"/>
                <w14:checkbox>
                  <w14:checked w14:val="0"/>
                  <w14:checkedState w14:val="2612" w14:font="DejaVu Sans"/>
                  <w14:uncheckedState w14:val="2610" w14:font="DejaVu Sans"/>
                </w14:checkbox>
              </w:sdtPr>
              <w:sdtContent>
                <w:r>
                  <w:rPr>
                    <w:rFonts w:ascii="DejaVu Sans" w:hAnsi="DejaVu Sans"/>
                  </w:rPr>
                  <w:t>☐</w:t>
                </w:r>
              </w:sdtContent>
            </w:sdt>
            <w:r>
              <w:t xml:space="preserve"> Chưa đạt</w:t>
            </w:r>
          </w:p>
        </w:tc>
        <w:tc>
          <w:tcPr>
            <w:tcW w:w="283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33780FCD" w14:textId="77777777" w:rsidR="00C52FDD" w:rsidRDefault="00000000">
            <w:pPr>
              <w:spacing w:after="40" w:line="240" w:lineRule="auto"/>
            </w:pPr>
            <w:sdt>
              <w:sdtPr>
                <w:id w:val="1081"/>
                <w14:checkbox>
                  <w14:checked w14:val="0"/>
                  <w14:checkedState w14:val="2612" w14:font="DejaVu Sans"/>
                  <w14:uncheckedState w14:val="2610" w14:font="DejaVu Sans"/>
                </w14:checkbox>
              </w:sdtPr>
              <w:sdtContent>
                <w:r>
                  <w:rPr>
                    <w:rFonts w:ascii="DejaVu Sans" w:hAnsi="DejaVu Sans"/>
                  </w:rPr>
                  <w:t>☐</w:t>
                </w:r>
              </w:sdtContent>
            </w:sdt>
            <w:r>
              <w:t xml:space="preserve"> Đạt  </w:t>
            </w:r>
            <w:sdt>
              <w:sdtPr>
                <w:id w:val="1082"/>
                <w14:checkbox>
                  <w14:checked w14:val="0"/>
                  <w14:checkedState w14:val="2612" w14:font="DejaVu Sans"/>
                  <w14:uncheckedState w14:val="2610" w14:font="DejaVu Sans"/>
                </w14:checkbox>
              </w:sdtPr>
              <w:sdtContent>
                <w:r>
                  <w:rPr>
                    <w:rFonts w:ascii="DejaVu Sans" w:hAnsi="DejaVu Sans"/>
                  </w:rPr>
                  <w:t>☐</w:t>
                </w:r>
              </w:sdtContent>
            </w:sdt>
            <w:r>
              <w:t xml:space="preserve"> Chưa đạt</w:t>
            </w:r>
          </w:p>
        </w:tc>
      </w:tr>
    </w:tbl>
    <w:p w14:paraId="2BEA6286" w14:textId="77777777" w:rsidR="00C52FDD" w:rsidRDefault="00000000">
      <w:pPr>
        <w:pStyle w:val="Heading2"/>
        <w:spacing w:before="120"/>
      </w:pPr>
      <w:r>
        <w:t>Đối chiếu sau quyết định</w:t>
      </w:r>
    </w:p>
    <w:p w14:paraId="59D28419" w14:textId="77777777" w:rsidR="00C52FDD" w:rsidRDefault="00000000">
      <w:pPr>
        <w:spacing w:after="100"/>
      </w:pPr>
      <w:sdt>
        <w:sdtPr>
          <w:id w:val="1060"/>
          <w14:checkbox>
            <w14:checked w14:val="0"/>
            <w14:checkedState w14:val="2612" w14:font="DejaVu Sans"/>
            <w14:uncheckedState w14:val="2610" w14:font="DejaVu Sans"/>
          </w14:checkbox>
        </w:sdtPr>
        <w:sdtContent>
          <w:r>
            <w:rPr>
              <w:rFonts w:ascii="DejaVu Sans" w:hAnsi="DejaVu Sans"/>
            </w:rPr>
            <w:t>☐</w:t>
          </w:r>
        </w:sdtContent>
      </w:sdt>
      <w:r>
        <w:t xml:space="preserve"> PI nhìn thấy kết quả được phép công bố; không lộ dữ liệu đánh giá nội bộ.</w:t>
      </w:r>
    </w:p>
    <w:p w14:paraId="7C228F9D" w14:textId="77777777" w:rsidR="00C52FDD" w:rsidRDefault="00000000">
      <w:pPr>
        <w:spacing w:after="100"/>
      </w:pPr>
      <w:sdt>
        <w:sdtPr>
          <w:id w:val="1061"/>
          <w14:checkbox>
            <w14:checked w14:val="0"/>
            <w14:checkedState w14:val="2612" w14:font="DejaVu Sans"/>
            <w14:uncheckedState w14:val="2610" w14:font="DejaVu Sans"/>
          </w14:checkbox>
        </w:sdtPr>
        <w:sdtContent>
          <w:r>
            <w:rPr>
              <w:rFonts w:ascii="DejaVu Sans" w:hAnsi="DejaVu Sans"/>
            </w:rPr>
            <w:t>☐</w:t>
          </w:r>
        </w:sdtContent>
      </w:sdt>
      <w:r>
        <w:t xml:space="preserve"> Người đánh giá đọc lại được phiếu của mình và phiếu vẫn bị khóa.</w:t>
      </w:r>
    </w:p>
    <w:p w14:paraId="54EC86C0" w14:textId="77777777" w:rsidR="00C52FDD" w:rsidRDefault="00000000">
      <w:pPr>
        <w:spacing w:after="100"/>
      </w:pPr>
      <w:sdt>
        <w:sdtPr>
          <w:id w:val="1062"/>
          <w14:checkbox>
            <w14:checked w14:val="0"/>
            <w14:checkedState w14:val="2612" w14:font="DejaVu Sans"/>
            <w14:uncheckedState w14:val="2610" w14:font="DejaVu Sans"/>
          </w14:checkbox>
        </w:sdtPr>
        <w:sdtContent>
          <w:r>
            <w:rPr>
              <w:rFonts w:ascii="DejaVu Sans" w:hAnsi="DejaVu Sans"/>
            </w:rPr>
            <w:t>☐</w:t>
          </w:r>
        </w:sdtContent>
      </w:sdt>
      <w:r>
        <w:t xml:space="preserve"> Staff thấy tiến độ hoàn tất, không có quyền quyết định hoặc sửa tổng hợp.</w:t>
      </w:r>
    </w:p>
    <w:p w14:paraId="10FA523D" w14:textId="77777777" w:rsidR="00C52FDD" w:rsidRDefault="00000000">
      <w:pPr>
        <w:spacing w:after="100"/>
      </w:pPr>
      <w:sdt>
        <w:sdtPr>
          <w:id w:val="1063"/>
          <w14:checkbox>
            <w14:checked w14:val="0"/>
            <w14:checkedState w14:val="2612" w14:font="DejaVu Sans"/>
            <w14:uncheckedState w14:val="2610" w14:font="DejaVu Sans"/>
          </w14:checkbox>
        </w:sdtPr>
        <w:sdtContent>
          <w:r>
            <w:rPr>
              <w:rFonts w:ascii="DejaVu Sans" w:hAnsi="DejaVu Sans"/>
            </w:rPr>
            <w:t>☐</w:t>
          </w:r>
        </w:sdtContent>
      </w:sdt>
      <w:r>
        <w:t xml:space="preserve"> Lịch sử hiển thị các mốc phù hợp với quyền của người đang xem.</w:t>
      </w:r>
    </w:p>
    <w:p w14:paraId="6E31A382" w14:textId="77777777" w:rsidR="00C52FDD" w:rsidRDefault="00000000">
      <w:pPr>
        <w:spacing w:after="100"/>
      </w:pPr>
      <w:sdt>
        <w:sdtPr>
          <w:id w:val="1064"/>
          <w14:checkbox>
            <w14:checked w14:val="0"/>
            <w14:checkedState w14:val="2612" w14:font="DejaVu Sans"/>
            <w14:uncheckedState w14:val="2610" w14:font="DejaVu Sans"/>
          </w14:checkbox>
        </w:sdtPr>
        <w:sdtContent>
          <w:r>
            <w:rPr>
              <w:rFonts w:ascii="DejaVu Sans" w:hAnsi="DejaVu Sans"/>
            </w:rPr>
            <w:t>☐</w:t>
          </w:r>
        </w:sdtContent>
      </w:sdt>
      <w:r>
        <w:t xml:space="preserve"> Tải lại trang không mất dữ liệu và không thay đổi kết quả quyết định.</w:t>
      </w:r>
    </w:p>
    <w:p w14:paraId="015A98A8" w14:textId="77777777" w:rsidR="00C52FDD" w:rsidRDefault="00000000">
      <w:pPr>
        <w:pStyle w:val="Heading2"/>
      </w:pPr>
      <w:r>
        <w:t>Mẫu ghi lỗi</w:t>
      </w:r>
    </w:p>
    <w:p w14:paraId="0B9F2433" w14:textId="77777777" w:rsidR="00C52FDD" w:rsidRDefault="00000000">
      <w:r>
        <w:t>Sao chép khối này cho mỗi lỗi; gắn ảnh màn hình hoặc tên tệp minh chứng tương ứng.</w:t>
      </w:r>
    </w:p>
    <w:tbl>
      <w:tblPr>
        <w:tblW w:w="0" w:type="auto"/>
        <w:jc w:val="center"/>
        <w:tblLayout w:type="fixed"/>
        <w:tblLook w:val="04A0" w:firstRow="1" w:lastRow="0" w:firstColumn="1" w:lastColumn="0" w:noHBand="0" w:noVBand="1"/>
      </w:tblPr>
      <w:tblGrid>
        <w:gridCol w:w="3402"/>
        <w:gridCol w:w="6350"/>
      </w:tblGrid>
      <w:tr w:rsidR="00C52FDD" w14:paraId="2ACE61E2" w14:textId="77777777">
        <w:trPr>
          <w:cantSplit/>
          <w:tblHeader/>
          <w:jc w:val="center"/>
        </w:trPr>
        <w:tc>
          <w:tcPr>
            <w:tcW w:w="3402" w:type="dxa"/>
            <w:tcBorders>
              <w:top w:val="single" w:sz="4" w:space="0" w:color="D9D9D9"/>
              <w:left w:val="single" w:sz="4" w:space="0" w:color="D9D9D9"/>
              <w:bottom w:val="single" w:sz="4" w:space="0" w:color="D9D9D9"/>
              <w:right w:val="single" w:sz="4" w:space="0" w:color="D9D9D9"/>
            </w:tcBorders>
            <w:shd w:val="clear" w:color="auto" w:fill="E8EDF2"/>
            <w:tcMar>
              <w:top w:w="85" w:type="dxa"/>
              <w:left w:w="85" w:type="dxa"/>
              <w:bottom w:w="85" w:type="dxa"/>
              <w:right w:w="85" w:type="dxa"/>
            </w:tcMar>
            <w:vAlign w:val="center"/>
          </w:tcPr>
          <w:p w14:paraId="733C70B9" w14:textId="77777777" w:rsidR="00C52FDD" w:rsidRDefault="00000000">
            <w:pPr>
              <w:spacing w:after="40" w:line="240" w:lineRule="auto"/>
            </w:pPr>
            <w:r>
              <w:rPr>
                <w:b/>
                <w:sz w:val="20"/>
              </w:rPr>
              <w:t>Thông tin</w:t>
            </w:r>
          </w:p>
        </w:tc>
        <w:tc>
          <w:tcPr>
            <w:tcW w:w="6350" w:type="dxa"/>
            <w:tcBorders>
              <w:top w:val="single" w:sz="4" w:space="0" w:color="D9D9D9"/>
              <w:left w:val="single" w:sz="4" w:space="0" w:color="D9D9D9"/>
              <w:bottom w:val="single" w:sz="4" w:space="0" w:color="D9D9D9"/>
              <w:right w:val="single" w:sz="4" w:space="0" w:color="D9D9D9"/>
            </w:tcBorders>
            <w:shd w:val="clear" w:color="auto" w:fill="E8EDF2"/>
            <w:tcMar>
              <w:top w:w="85" w:type="dxa"/>
              <w:left w:w="85" w:type="dxa"/>
              <w:bottom w:w="85" w:type="dxa"/>
              <w:right w:w="85" w:type="dxa"/>
            </w:tcMar>
            <w:vAlign w:val="center"/>
          </w:tcPr>
          <w:p w14:paraId="70BD5763" w14:textId="77777777" w:rsidR="00C52FDD" w:rsidRDefault="00000000">
            <w:pPr>
              <w:spacing w:after="40" w:line="240" w:lineRule="auto"/>
            </w:pPr>
            <w:r>
              <w:rPr>
                <w:b/>
                <w:sz w:val="20"/>
              </w:rPr>
              <w:t>Nội dung ghi nhận</w:t>
            </w:r>
          </w:p>
        </w:tc>
      </w:tr>
      <w:tr w:rsidR="00C52FDD" w14:paraId="0C8689F8" w14:textId="77777777">
        <w:trPr>
          <w:cantSplit/>
          <w:jc w:val="center"/>
        </w:trPr>
        <w:tc>
          <w:tcPr>
            <w:tcW w:w="340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4A8DEAC0" w14:textId="77777777" w:rsidR="00C52FDD" w:rsidRDefault="00000000">
            <w:pPr>
              <w:spacing w:after="40" w:line="240" w:lineRule="auto"/>
            </w:pPr>
            <w:r>
              <w:rPr>
                <w:sz w:val="20"/>
              </w:rPr>
              <w:t>Mã lỗi và bước</w:t>
            </w:r>
          </w:p>
        </w:tc>
        <w:tc>
          <w:tcPr>
            <w:tcW w:w="635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4173A4D0" w14:textId="77777777" w:rsidR="00C52FDD" w:rsidRDefault="00000000">
            <w:pPr>
              <w:spacing w:after="40" w:line="240" w:lineRule="auto"/>
            </w:pPr>
            <w:r>
              <w:rPr>
                <w:sz w:val="20"/>
              </w:rPr>
              <w:t>................................................................</w:t>
            </w:r>
          </w:p>
        </w:tc>
      </w:tr>
      <w:tr w:rsidR="00C52FDD" w14:paraId="592328D7" w14:textId="77777777">
        <w:trPr>
          <w:cantSplit/>
          <w:jc w:val="center"/>
        </w:trPr>
        <w:tc>
          <w:tcPr>
            <w:tcW w:w="340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2067B0BC" w14:textId="77777777" w:rsidR="00C52FDD" w:rsidRDefault="00000000">
            <w:pPr>
              <w:spacing w:after="40" w:line="240" w:lineRule="auto"/>
            </w:pPr>
            <w:r>
              <w:rPr>
                <w:sz w:val="20"/>
              </w:rPr>
              <w:t>Tài khoản và URL hồ sơ</w:t>
            </w:r>
          </w:p>
        </w:tc>
        <w:tc>
          <w:tcPr>
            <w:tcW w:w="635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44F3D445" w14:textId="77777777" w:rsidR="00C52FDD" w:rsidRDefault="00000000">
            <w:pPr>
              <w:spacing w:after="40" w:line="240" w:lineRule="auto"/>
            </w:pPr>
            <w:r>
              <w:rPr>
                <w:sz w:val="20"/>
              </w:rPr>
              <w:t>................................................................</w:t>
            </w:r>
          </w:p>
        </w:tc>
      </w:tr>
      <w:tr w:rsidR="00C52FDD" w14:paraId="7D6C137C" w14:textId="77777777">
        <w:trPr>
          <w:cantSplit/>
          <w:jc w:val="center"/>
        </w:trPr>
        <w:tc>
          <w:tcPr>
            <w:tcW w:w="340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34E2AEC7" w14:textId="77777777" w:rsidR="00C52FDD" w:rsidRDefault="00000000">
            <w:pPr>
              <w:spacing w:after="40" w:line="240" w:lineRule="auto"/>
            </w:pPr>
            <w:r>
              <w:rPr>
                <w:sz w:val="20"/>
              </w:rPr>
              <w:t>Thao tác ngay trước lỗi</w:t>
            </w:r>
          </w:p>
        </w:tc>
        <w:tc>
          <w:tcPr>
            <w:tcW w:w="635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7757C6A1" w14:textId="77777777" w:rsidR="00C52FDD" w:rsidRDefault="00000000">
            <w:pPr>
              <w:spacing w:after="40" w:line="240" w:lineRule="auto"/>
            </w:pPr>
            <w:r>
              <w:rPr>
                <w:sz w:val="20"/>
              </w:rPr>
              <w:t>................................................................</w:t>
            </w:r>
          </w:p>
        </w:tc>
      </w:tr>
      <w:tr w:rsidR="00C52FDD" w14:paraId="5E0423CB" w14:textId="77777777">
        <w:trPr>
          <w:cantSplit/>
          <w:jc w:val="center"/>
        </w:trPr>
        <w:tc>
          <w:tcPr>
            <w:tcW w:w="340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363465C6" w14:textId="77777777" w:rsidR="00C52FDD" w:rsidRDefault="00000000">
            <w:pPr>
              <w:spacing w:after="40" w:line="240" w:lineRule="auto"/>
            </w:pPr>
            <w:r>
              <w:rPr>
                <w:sz w:val="20"/>
              </w:rPr>
              <w:t>Kết quả mong đợi</w:t>
            </w:r>
          </w:p>
        </w:tc>
        <w:tc>
          <w:tcPr>
            <w:tcW w:w="635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13311BCC" w14:textId="77777777" w:rsidR="00C52FDD" w:rsidRDefault="00000000">
            <w:pPr>
              <w:spacing w:after="40" w:line="240" w:lineRule="auto"/>
            </w:pPr>
            <w:r>
              <w:rPr>
                <w:sz w:val="20"/>
              </w:rPr>
              <w:t>................................................................</w:t>
            </w:r>
          </w:p>
        </w:tc>
      </w:tr>
      <w:tr w:rsidR="00C52FDD" w14:paraId="797C6BB0" w14:textId="77777777">
        <w:trPr>
          <w:cantSplit/>
          <w:jc w:val="center"/>
        </w:trPr>
        <w:tc>
          <w:tcPr>
            <w:tcW w:w="340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5FDE15E9" w14:textId="77777777" w:rsidR="00C52FDD" w:rsidRDefault="00000000">
            <w:pPr>
              <w:spacing w:after="40" w:line="240" w:lineRule="auto"/>
            </w:pPr>
            <w:r>
              <w:rPr>
                <w:sz w:val="20"/>
              </w:rPr>
              <w:t>Kết quả thực tế hoặc thông báo</w:t>
            </w:r>
          </w:p>
        </w:tc>
        <w:tc>
          <w:tcPr>
            <w:tcW w:w="635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65FB6C73" w14:textId="77777777" w:rsidR="00C52FDD" w:rsidRDefault="00000000">
            <w:pPr>
              <w:spacing w:after="40" w:line="240" w:lineRule="auto"/>
            </w:pPr>
            <w:r>
              <w:rPr>
                <w:sz w:val="20"/>
              </w:rPr>
              <w:t>................................................................</w:t>
            </w:r>
          </w:p>
        </w:tc>
      </w:tr>
      <w:tr w:rsidR="00C52FDD" w14:paraId="7E554A3F" w14:textId="77777777">
        <w:trPr>
          <w:cantSplit/>
          <w:jc w:val="center"/>
        </w:trPr>
        <w:tc>
          <w:tcPr>
            <w:tcW w:w="340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353C3F11" w14:textId="77777777" w:rsidR="00C52FDD" w:rsidRDefault="00000000">
            <w:pPr>
              <w:spacing w:after="40" w:line="240" w:lineRule="auto"/>
            </w:pPr>
            <w:r>
              <w:rPr>
                <w:sz w:val="20"/>
              </w:rPr>
              <w:t>Ảnh hoặc video minh chứng</w:t>
            </w:r>
          </w:p>
        </w:tc>
        <w:tc>
          <w:tcPr>
            <w:tcW w:w="635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634C39E1" w14:textId="77777777" w:rsidR="00C52FDD" w:rsidRDefault="00000000">
            <w:pPr>
              <w:spacing w:after="40" w:line="240" w:lineRule="auto"/>
            </w:pPr>
            <w:r>
              <w:rPr>
                <w:sz w:val="20"/>
              </w:rPr>
              <w:t>................................................................</w:t>
            </w:r>
          </w:p>
        </w:tc>
      </w:tr>
      <w:tr w:rsidR="00C52FDD" w14:paraId="2A95764C" w14:textId="77777777">
        <w:trPr>
          <w:cantSplit/>
          <w:jc w:val="center"/>
        </w:trPr>
        <w:tc>
          <w:tcPr>
            <w:tcW w:w="340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290E471A" w14:textId="77777777" w:rsidR="00C52FDD" w:rsidRDefault="00000000">
            <w:pPr>
              <w:spacing w:after="40" w:line="240" w:lineRule="auto"/>
            </w:pPr>
            <w:r>
              <w:rPr>
                <w:sz w:val="20"/>
              </w:rPr>
              <w:t>Kết quả kiểm tra lại sau sửa</w:t>
            </w:r>
          </w:p>
        </w:tc>
        <w:tc>
          <w:tcPr>
            <w:tcW w:w="635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23CA7FCC" w14:textId="77777777" w:rsidR="00C52FDD" w:rsidRDefault="00000000">
            <w:pPr>
              <w:spacing w:after="40" w:line="240" w:lineRule="auto"/>
            </w:pPr>
            <w:r>
              <w:rPr>
                <w:sz w:val="20"/>
              </w:rPr>
              <w:t>................................................................</w:t>
            </w:r>
          </w:p>
        </w:tc>
      </w:tr>
    </w:tbl>
    <w:p w14:paraId="42E81C7F" w14:textId="77777777" w:rsidR="00C52FDD" w:rsidRDefault="00000000">
      <w:pPr>
        <w:spacing w:before="120"/>
      </w:pPr>
      <w:r>
        <w:t>Các mục chưa kiểm tra và lý do: ......................................................................</w:t>
      </w:r>
    </w:p>
    <w:p w14:paraId="5D9A1AA3" w14:textId="77777777" w:rsidR="00C52FDD" w:rsidRDefault="00000000">
      <w:r>
        <w:t>....................................................................................................................</w:t>
      </w:r>
    </w:p>
    <w:p w14:paraId="7BFCCBA2" w14:textId="77777777" w:rsidR="00C52FDD" w:rsidRDefault="00000000">
      <w:r>
        <w:t>Chỉ kết luận đạt khi cả hai nhánh hoàn tất đúng trạng thái và các kiểm tra bắt buộc đã đạt. Ghi rõ mọi mục chưa kiểm tra; không đánh dấu thay cho kết quả thực tế.</w:t>
      </w:r>
    </w:p>
    <w:sectPr w:rsidR="00C52FDD" w:rsidSect="00034616">
      <w:footerReference w:type="default" r:id="rId8"/>
      <w:pgSz w:w="11906" w:h="16838"/>
      <w:pgMar w:top="964" w:right="1077" w:bottom="964" w:left="1077" w:header="720" w:footer="45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89DFF46" w14:textId="77777777" w:rsidR="00BE19A0" w:rsidRDefault="00BE19A0">
      <w:pPr>
        <w:spacing w:after="0" w:line="240" w:lineRule="auto"/>
      </w:pPr>
      <w:r>
        <w:separator/>
      </w:r>
    </w:p>
  </w:endnote>
  <w:endnote w:type="continuationSeparator" w:id="0">
    <w:p w14:paraId="7891A3C6" w14:textId="77777777" w:rsidR="00BE19A0" w:rsidRDefault="00BE19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notTrueType/>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DejaVu Sans">
    <w:altName w:val="Verdana"/>
    <w:panose1 w:val="020B060402020202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70494F8" w14:textId="77777777" w:rsidR="00C52FDD" w:rsidRDefault="00000000">
    <w:pPr>
      <w:pStyle w:val="Footer"/>
      <w:jc w:val="right"/>
    </w:pPr>
    <w:r>
      <w:rPr>
        <w:sz w:val="16"/>
      </w:rPr>
      <w:t xml:space="preserve">DocManS  |  Checklist UI  |  Trang </w:t>
    </w:r>
    <w:r>
      <w:fldChar w:fldCharType="begin"/>
    </w:r>
    <w:r>
      <w:instrText>PAGE</w:instrText>
    </w:r>
    <w:r>
      <w:fldChar w:fldCharType="separate"/>
    </w:r>
    <w:r w:rsidR="005F7B2B">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5E742DE" w14:textId="77777777" w:rsidR="00BE19A0" w:rsidRDefault="00BE19A0">
      <w:pPr>
        <w:spacing w:after="0" w:line="240" w:lineRule="auto"/>
      </w:pPr>
      <w:r>
        <w:separator/>
      </w:r>
    </w:p>
  </w:footnote>
  <w:footnote w:type="continuationSeparator" w:id="0">
    <w:p w14:paraId="40959A17" w14:textId="77777777" w:rsidR="00BE19A0" w:rsidRDefault="00BE19A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74890669">
    <w:abstractNumId w:val="8"/>
  </w:num>
  <w:num w:numId="2" w16cid:durableId="924336373">
    <w:abstractNumId w:val="6"/>
  </w:num>
  <w:num w:numId="3" w16cid:durableId="1208377121">
    <w:abstractNumId w:val="5"/>
  </w:num>
  <w:num w:numId="4" w16cid:durableId="1744909599">
    <w:abstractNumId w:val="4"/>
  </w:num>
  <w:num w:numId="5" w16cid:durableId="1545604832">
    <w:abstractNumId w:val="7"/>
  </w:num>
  <w:num w:numId="6" w16cid:durableId="2003924637">
    <w:abstractNumId w:val="3"/>
  </w:num>
  <w:num w:numId="7" w16cid:durableId="1159149810">
    <w:abstractNumId w:val="2"/>
  </w:num>
  <w:num w:numId="8" w16cid:durableId="927537974">
    <w:abstractNumId w:val="1"/>
  </w:num>
  <w:num w:numId="9" w16cid:durableId="1442841146">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5"/>
  <w:doNotDisplayPageBoundaries/>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F7B2B"/>
    <w:rsid w:val="006E3705"/>
    <w:rsid w:val="00AA1D8D"/>
    <w:rsid w:val="00B47730"/>
    <w:rsid w:val="00BE19A0"/>
    <w:rsid w:val="00C52FDD"/>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8A7846B"/>
  <w14:defaultImageDpi w14:val="300"/>
  <w15:docId w15:val="{7D4B6E07-2321-AB41-BA89-37BBEB3648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rial" w:hAnsi="Arial"/>
      <w:color w:val="000000"/>
      <w:sz w:val="21"/>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sz w:val="34"/>
      <w:szCs w:val="28"/>
    </w:rPr>
  </w:style>
  <w:style w:type="paragraph" w:styleId="Heading2">
    <w:name w:val="heading 2"/>
    <w:basedOn w:val="Normal"/>
    <w:next w:val="Normal"/>
    <w:link w:val="Heading2Char"/>
    <w:uiPriority w:val="9"/>
    <w:unhideWhenUsed/>
    <w:qFormat/>
    <w:rsid w:val="00FC693F"/>
    <w:pPr>
      <w:keepNext/>
      <w:keepLines/>
      <w:spacing w:before="180"/>
      <w:outlineLvl w:val="1"/>
    </w:pPr>
    <w:rPr>
      <w:rFonts w:asciiTheme="majorHAnsi" w:eastAsiaTheme="majorEastAsia" w:hAnsiTheme="majorHAnsi" w:cstheme="majorBidi"/>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line="240" w:lineRule="auto"/>
      <w:contextualSpacing/>
    </w:pPr>
    <w:rPr>
      <w:rFonts w:asciiTheme="majorHAnsi" w:eastAsiaTheme="majorEastAsia" w:hAnsiTheme="majorHAnsi" w:cstheme="majorBidi"/>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1787</Words>
  <Characters>10188</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11952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Checklist kiểm thử quy trình đánh giá và phê duyệt đề xuất</dc:title>
  <dc:subject>Hướng dẫn kiểm thử UI DocManS</dc:subject>
  <dc:creator>DocManS</dc:creator>
  <cp:keywords/>
  <dc:description>generated by python-docx</dc:description>
  <cp:lastModifiedBy>Tien Thanh</cp:lastModifiedBy>
  <cp:revision>2</cp:revision>
  <dcterms:created xsi:type="dcterms:W3CDTF">2013-12-23T23:15:00Z</dcterms:created>
  <dcterms:modified xsi:type="dcterms:W3CDTF">2026-10-13T01:43:00Z</dcterms:modified>
  <cp:category/>
</cp:coreProperties>
</file>